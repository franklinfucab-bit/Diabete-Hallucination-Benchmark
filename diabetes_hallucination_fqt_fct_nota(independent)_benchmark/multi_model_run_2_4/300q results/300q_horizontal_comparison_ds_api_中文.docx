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5FAE5" w14:textId="77777777" w:rsidR="00A40B6B" w:rsidRDefault="00000000">
      <w:pPr>
        <w:pStyle w:val="Title"/>
        <w:rPr>
          <w:lang w:eastAsia="zh-CN"/>
        </w:rPr>
      </w:pPr>
      <w:r>
        <w:rPr>
          <w:lang w:eastAsia="zh-CN"/>
        </w:rPr>
        <w:t>300</w:t>
      </w:r>
      <w:r>
        <w:rPr>
          <w:lang w:eastAsia="zh-CN"/>
        </w:rPr>
        <w:t>题横向对比（</w:t>
      </w:r>
      <w:r>
        <w:rPr>
          <w:lang w:eastAsia="zh-CN"/>
        </w:rPr>
        <w:t>NOTA</w:t>
      </w:r>
      <w:r>
        <w:rPr>
          <w:lang w:eastAsia="zh-CN"/>
        </w:rPr>
        <w:t>重点）</w:t>
      </w:r>
    </w:p>
    <w:p w14:paraId="4C57274A" w14:textId="77777777" w:rsidR="00A40B6B" w:rsidRDefault="00000000">
      <w:pPr>
        <w:pStyle w:val="Heading1"/>
      </w:pPr>
      <w:proofErr w:type="spellStart"/>
      <w:r>
        <w:t>准确率表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40B6B" w14:paraId="152DD820" w14:textId="77777777">
        <w:tc>
          <w:tcPr>
            <w:tcW w:w="1728" w:type="dxa"/>
          </w:tcPr>
          <w:p w14:paraId="468B24B7" w14:textId="77777777" w:rsidR="00A40B6B" w:rsidRDefault="00000000">
            <w:r>
              <w:t>模型</w:t>
            </w:r>
          </w:p>
        </w:tc>
        <w:tc>
          <w:tcPr>
            <w:tcW w:w="1728" w:type="dxa"/>
          </w:tcPr>
          <w:p w14:paraId="630C4A5C" w14:textId="77777777" w:rsidR="00A40B6B" w:rsidRDefault="00000000">
            <w:r>
              <w:t>总体</w:t>
            </w:r>
          </w:p>
        </w:tc>
        <w:tc>
          <w:tcPr>
            <w:tcW w:w="1728" w:type="dxa"/>
          </w:tcPr>
          <w:p w14:paraId="698D8901" w14:textId="77777777" w:rsidR="00A40B6B" w:rsidRDefault="00000000">
            <w:r>
              <w:t>NOTA</w:t>
            </w:r>
          </w:p>
        </w:tc>
        <w:tc>
          <w:tcPr>
            <w:tcW w:w="1728" w:type="dxa"/>
          </w:tcPr>
          <w:p w14:paraId="75CDE68B" w14:textId="77777777" w:rsidR="00A40B6B" w:rsidRDefault="00000000">
            <w:r>
              <w:t>FQT</w:t>
            </w:r>
          </w:p>
        </w:tc>
        <w:tc>
          <w:tcPr>
            <w:tcW w:w="1728" w:type="dxa"/>
          </w:tcPr>
          <w:p w14:paraId="77125402" w14:textId="77777777" w:rsidR="00A40B6B" w:rsidRDefault="00000000">
            <w:r>
              <w:t>FCT</w:t>
            </w:r>
          </w:p>
        </w:tc>
      </w:tr>
      <w:tr w:rsidR="00A40B6B" w14:paraId="1AE2213A" w14:textId="77777777">
        <w:tc>
          <w:tcPr>
            <w:tcW w:w="1728" w:type="dxa"/>
          </w:tcPr>
          <w:p w14:paraId="1AC8FFCC" w14:textId="77777777" w:rsidR="00A40B6B" w:rsidRDefault="00000000">
            <w:r>
              <w:t>deepseek_chat</w:t>
            </w:r>
          </w:p>
        </w:tc>
        <w:tc>
          <w:tcPr>
            <w:tcW w:w="1728" w:type="dxa"/>
          </w:tcPr>
          <w:p w14:paraId="2C09E31E" w14:textId="77777777" w:rsidR="00A40B6B" w:rsidRDefault="00000000">
            <w:r>
              <w:t>95.7%</w:t>
            </w:r>
          </w:p>
        </w:tc>
        <w:tc>
          <w:tcPr>
            <w:tcW w:w="1728" w:type="dxa"/>
          </w:tcPr>
          <w:p w14:paraId="125ABD9C" w14:textId="77777777" w:rsidR="00A40B6B" w:rsidRDefault="00000000">
            <w:r>
              <w:t>95.0%</w:t>
            </w:r>
          </w:p>
        </w:tc>
        <w:tc>
          <w:tcPr>
            <w:tcW w:w="1728" w:type="dxa"/>
          </w:tcPr>
          <w:p w14:paraId="3E28B6A1" w14:textId="77777777" w:rsidR="00A40B6B" w:rsidRDefault="00000000">
            <w:r>
              <w:t>99.0%</w:t>
            </w:r>
          </w:p>
        </w:tc>
        <w:tc>
          <w:tcPr>
            <w:tcW w:w="1728" w:type="dxa"/>
          </w:tcPr>
          <w:p w14:paraId="3AF317BA" w14:textId="77777777" w:rsidR="00A40B6B" w:rsidRDefault="00000000">
            <w:r>
              <w:t>93.0%</w:t>
            </w:r>
          </w:p>
        </w:tc>
      </w:tr>
      <w:tr w:rsidR="00A40B6B" w14:paraId="79EB70A6" w14:textId="77777777">
        <w:tc>
          <w:tcPr>
            <w:tcW w:w="1728" w:type="dxa"/>
          </w:tcPr>
          <w:p w14:paraId="70215BB3" w14:textId="77777777" w:rsidR="00A40B6B" w:rsidRDefault="00000000">
            <w:r>
              <w:t>deepseek-r1_7b</w:t>
            </w:r>
          </w:p>
        </w:tc>
        <w:tc>
          <w:tcPr>
            <w:tcW w:w="1728" w:type="dxa"/>
          </w:tcPr>
          <w:p w14:paraId="4AC7D39E" w14:textId="77777777" w:rsidR="00A40B6B" w:rsidRDefault="00000000">
            <w:r>
              <w:t>41.8%</w:t>
            </w:r>
          </w:p>
        </w:tc>
        <w:tc>
          <w:tcPr>
            <w:tcW w:w="1728" w:type="dxa"/>
          </w:tcPr>
          <w:p w14:paraId="6F0E3C52" w14:textId="77777777" w:rsidR="00A40B6B" w:rsidRDefault="00000000">
            <w:r>
              <w:t>27.3%</w:t>
            </w:r>
          </w:p>
        </w:tc>
        <w:tc>
          <w:tcPr>
            <w:tcW w:w="1728" w:type="dxa"/>
          </w:tcPr>
          <w:p w14:paraId="102D1386" w14:textId="77777777" w:rsidR="00A40B6B" w:rsidRDefault="00000000">
            <w:r>
              <w:t>22.0%</w:t>
            </w:r>
          </w:p>
        </w:tc>
        <w:tc>
          <w:tcPr>
            <w:tcW w:w="1728" w:type="dxa"/>
          </w:tcPr>
          <w:p w14:paraId="2C52A75D" w14:textId="77777777" w:rsidR="00A40B6B" w:rsidRDefault="00000000">
            <w:r>
              <w:t>76.0%</w:t>
            </w:r>
          </w:p>
        </w:tc>
      </w:tr>
      <w:tr w:rsidR="00A40B6B" w14:paraId="05087B0F" w14:textId="77777777">
        <w:tc>
          <w:tcPr>
            <w:tcW w:w="1728" w:type="dxa"/>
          </w:tcPr>
          <w:p w14:paraId="584D96A6" w14:textId="77777777" w:rsidR="00A40B6B" w:rsidRDefault="00000000">
            <w:r>
              <w:t>qwen2.5_7b</w:t>
            </w:r>
          </w:p>
        </w:tc>
        <w:tc>
          <w:tcPr>
            <w:tcW w:w="1728" w:type="dxa"/>
          </w:tcPr>
          <w:p w14:paraId="3399525F" w14:textId="77777777" w:rsidR="00A40B6B" w:rsidRDefault="00000000">
            <w:r>
              <w:t>70.7%</w:t>
            </w:r>
          </w:p>
        </w:tc>
        <w:tc>
          <w:tcPr>
            <w:tcW w:w="1728" w:type="dxa"/>
          </w:tcPr>
          <w:p w14:paraId="1BF9C7DA" w14:textId="77777777" w:rsidR="00A40B6B" w:rsidRDefault="00000000">
            <w:r>
              <w:t>27.0%</w:t>
            </w:r>
          </w:p>
        </w:tc>
        <w:tc>
          <w:tcPr>
            <w:tcW w:w="1728" w:type="dxa"/>
          </w:tcPr>
          <w:p w14:paraId="5874B8A8" w14:textId="77777777" w:rsidR="00A40B6B" w:rsidRDefault="00000000">
            <w:r>
              <w:t>94.0%</w:t>
            </w:r>
          </w:p>
        </w:tc>
        <w:tc>
          <w:tcPr>
            <w:tcW w:w="1728" w:type="dxa"/>
          </w:tcPr>
          <w:p w14:paraId="10DCE34B" w14:textId="77777777" w:rsidR="00A40B6B" w:rsidRDefault="00000000">
            <w:r>
              <w:t>91.0%</w:t>
            </w:r>
          </w:p>
        </w:tc>
      </w:tr>
      <w:tr w:rsidR="00A40B6B" w14:paraId="57F5011B" w14:textId="77777777">
        <w:tc>
          <w:tcPr>
            <w:tcW w:w="1728" w:type="dxa"/>
          </w:tcPr>
          <w:p w14:paraId="31659484" w14:textId="77777777" w:rsidR="00A40B6B" w:rsidRDefault="00000000">
            <w:r>
              <w:t>llama3.1_8b</w:t>
            </w:r>
          </w:p>
        </w:tc>
        <w:tc>
          <w:tcPr>
            <w:tcW w:w="1728" w:type="dxa"/>
          </w:tcPr>
          <w:p w14:paraId="20FF49EC" w14:textId="77777777" w:rsidR="00A40B6B" w:rsidRDefault="00000000">
            <w:r>
              <w:t>61.3%</w:t>
            </w:r>
          </w:p>
        </w:tc>
        <w:tc>
          <w:tcPr>
            <w:tcW w:w="1728" w:type="dxa"/>
          </w:tcPr>
          <w:p w14:paraId="7CC39E86" w14:textId="77777777" w:rsidR="00A40B6B" w:rsidRDefault="00000000">
            <w:r>
              <w:t>14.0%</w:t>
            </w:r>
          </w:p>
        </w:tc>
        <w:tc>
          <w:tcPr>
            <w:tcW w:w="1728" w:type="dxa"/>
          </w:tcPr>
          <w:p w14:paraId="77A578EE" w14:textId="77777777" w:rsidR="00A40B6B" w:rsidRDefault="00000000">
            <w:r>
              <w:t>97.0%</w:t>
            </w:r>
          </w:p>
        </w:tc>
        <w:tc>
          <w:tcPr>
            <w:tcW w:w="1728" w:type="dxa"/>
          </w:tcPr>
          <w:p w14:paraId="221D4537" w14:textId="77777777" w:rsidR="00A40B6B" w:rsidRDefault="00000000">
            <w:r>
              <w:t>73.0%</w:t>
            </w:r>
          </w:p>
        </w:tc>
      </w:tr>
      <w:tr w:rsidR="00A40B6B" w14:paraId="335F2318" w14:textId="77777777">
        <w:tc>
          <w:tcPr>
            <w:tcW w:w="1728" w:type="dxa"/>
          </w:tcPr>
          <w:p w14:paraId="6D385680" w14:textId="77777777" w:rsidR="00A40B6B" w:rsidRDefault="00000000">
            <w:r>
              <w:t>gemma_7b</w:t>
            </w:r>
          </w:p>
        </w:tc>
        <w:tc>
          <w:tcPr>
            <w:tcW w:w="1728" w:type="dxa"/>
          </w:tcPr>
          <w:p w14:paraId="255B69B5" w14:textId="77777777" w:rsidR="00A40B6B" w:rsidRDefault="00000000">
            <w:r>
              <w:t>33.3%</w:t>
            </w:r>
          </w:p>
        </w:tc>
        <w:tc>
          <w:tcPr>
            <w:tcW w:w="1728" w:type="dxa"/>
          </w:tcPr>
          <w:p w14:paraId="3EF30C50" w14:textId="77777777" w:rsidR="00A40B6B" w:rsidRDefault="00000000">
            <w:r>
              <w:t>11.0%</w:t>
            </w:r>
          </w:p>
        </w:tc>
        <w:tc>
          <w:tcPr>
            <w:tcW w:w="1728" w:type="dxa"/>
          </w:tcPr>
          <w:p w14:paraId="0D2C1E73" w14:textId="77777777" w:rsidR="00A40B6B" w:rsidRDefault="00000000">
            <w:r>
              <w:t>9.0%</w:t>
            </w:r>
          </w:p>
        </w:tc>
        <w:tc>
          <w:tcPr>
            <w:tcW w:w="1728" w:type="dxa"/>
          </w:tcPr>
          <w:p w14:paraId="7098DCE5" w14:textId="77777777" w:rsidR="00A40B6B" w:rsidRDefault="00000000">
            <w:r>
              <w:t>80.0%</w:t>
            </w:r>
          </w:p>
        </w:tc>
      </w:tr>
      <w:tr w:rsidR="00A40B6B" w14:paraId="3207A0E5" w14:textId="77777777">
        <w:tc>
          <w:tcPr>
            <w:tcW w:w="1728" w:type="dxa"/>
          </w:tcPr>
          <w:p w14:paraId="63D22AC1" w14:textId="77777777" w:rsidR="00A40B6B" w:rsidRDefault="00000000">
            <w:r>
              <w:t>mistral_latest</w:t>
            </w:r>
          </w:p>
        </w:tc>
        <w:tc>
          <w:tcPr>
            <w:tcW w:w="1728" w:type="dxa"/>
          </w:tcPr>
          <w:p w14:paraId="10BF228E" w14:textId="77777777" w:rsidR="00A40B6B" w:rsidRDefault="00000000">
            <w:r>
              <w:t>40.3%</w:t>
            </w:r>
          </w:p>
        </w:tc>
        <w:tc>
          <w:tcPr>
            <w:tcW w:w="1728" w:type="dxa"/>
          </w:tcPr>
          <w:p w14:paraId="0F9D5F68" w14:textId="77777777" w:rsidR="00A40B6B" w:rsidRDefault="00000000">
            <w:r>
              <w:t>9.0%</w:t>
            </w:r>
          </w:p>
        </w:tc>
        <w:tc>
          <w:tcPr>
            <w:tcW w:w="1728" w:type="dxa"/>
          </w:tcPr>
          <w:p w14:paraId="2361C6A4" w14:textId="77777777" w:rsidR="00A40B6B" w:rsidRDefault="00000000">
            <w:r>
              <w:t>48.0%</w:t>
            </w:r>
          </w:p>
        </w:tc>
        <w:tc>
          <w:tcPr>
            <w:tcW w:w="1728" w:type="dxa"/>
          </w:tcPr>
          <w:p w14:paraId="790E3B58" w14:textId="77777777" w:rsidR="00A40B6B" w:rsidRDefault="00000000">
            <w:r>
              <w:t>64.0%</w:t>
            </w:r>
          </w:p>
        </w:tc>
      </w:tr>
    </w:tbl>
    <w:p w14:paraId="69B449D4" w14:textId="77777777" w:rsidR="00A40B6B" w:rsidRDefault="00000000">
      <w:pPr>
        <w:pStyle w:val="Heading1"/>
      </w:pPr>
      <w:r>
        <w:t>NOTA</w:t>
      </w:r>
      <w:r>
        <w:t>排名（从高到低）</w:t>
      </w:r>
    </w:p>
    <w:p w14:paraId="448145A6" w14:textId="77777777" w:rsidR="00A40B6B" w:rsidRDefault="00000000">
      <w:pPr>
        <w:pStyle w:val="ListNumber"/>
      </w:pPr>
      <w:r>
        <w:t>deepseek_chat</w:t>
      </w:r>
    </w:p>
    <w:p w14:paraId="2E59BFE8" w14:textId="77777777" w:rsidR="00A40B6B" w:rsidRDefault="00000000">
      <w:pPr>
        <w:pStyle w:val="ListNumber"/>
      </w:pPr>
      <w:r>
        <w:t>deepseek-r1_7b</w:t>
      </w:r>
    </w:p>
    <w:p w14:paraId="4423EF83" w14:textId="77777777" w:rsidR="00A40B6B" w:rsidRDefault="00000000">
      <w:pPr>
        <w:pStyle w:val="ListNumber"/>
      </w:pPr>
      <w:r>
        <w:t>qwen2.5_7b</w:t>
      </w:r>
    </w:p>
    <w:p w14:paraId="31A85254" w14:textId="77777777" w:rsidR="00A40B6B" w:rsidRDefault="00000000">
      <w:pPr>
        <w:pStyle w:val="ListNumber"/>
      </w:pPr>
      <w:r>
        <w:t>llama3.1_8b</w:t>
      </w:r>
    </w:p>
    <w:p w14:paraId="216B1CE9" w14:textId="77777777" w:rsidR="00A40B6B" w:rsidRDefault="00000000">
      <w:pPr>
        <w:pStyle w:val="ListNumber"/>
      </w:pPr>
      <w:r>
        <w:t>gemma_7b</w:t>
      </w:r>
    </w:p>
    <w:p w14:paraId="2540D98F" w14:textId="77777777" w:rsidR="00A40B6B" w:rsidRDefault="00000000">
      <w:pPr>
        <w:pStyle w:val="ListNumber"/>
      </w:pPr>
      <w:r>
        <w:t>mistral_latest</w:t>
      </w:r>
    </w:p>
    <w:p w14:paraId="43E6FE4B" w14:textId="77777777" w:rsidR="00A40B6B" w:rsidRDefault="00000000">
      <w:pPr>
        <w:pStyle w:val="Heading1"/>
      </w:pPr>
      <w:r>
        <w:t>NOTA</w:t>
      </w:r>
      <w:r>
        <w:t>深度分析</w:t>
      </w:r>
    </w:p>
    <w:p w14:paraId="0FB657B2" w14:textId="77777777" w:rsidR="00A40B6B" w:rsidRDefault="00000000">
      <w:pPr>
        <w:pStyle w:val="Heading2"/>
      </w:pPr>
      <w:r>
        <w:t>各模型错误数量</w:t>
      </w:r>
    </w:p>
    <w:p w14:paraId="614EEFF9" w14:textId="77777777" w:rsidR="00A40B6B" w:rsidRDefault="00000000">
      <w:pPr>
        <w:pStyle w:val="ListBullet"/>
      </w:pPr>
      <w:r>
        <w:rPr>
          <w:b/>
        </w:rPr>
        <w:t>deepseek-r1_7b</w:t>
      </w:r>
      <w:r>
        <w:rPr>
          <w:b/>
        </w:rPr>
        <w:t>：</w:t>
      </w:r>
      <w:r>
        <w:t xml:space="preserve">72 </w:t>
      </w:r>
      <w:r>
        <w:t>题</w:t>
      </w:r>
      <w:r>
        <w:t xml:space="preserve"> NOTA </w:t>
      </w:r>
      <w:r>
        <w:t>错误</w:t>
      </w:r>
    </w:p>
    <w:p w14:paraId="2C591905" w14:textId="77777777" w:rsidR="00A40B6B" w:rsidRDefault="00000000">
      <w:pPr>
        <w:pStyle w:val="ListBullet"/>
      </w:pPr>
      <w:r>
        <w:rPr>
          <w:b/>
        </w:rPr>
        <w:t>gemma_7b</w:t>
      </w:r>
      <w:r>
        <w:rPr>
          <w:b/>
        </w:rPr>
        <w:t>：</w:t>
      </w:r>
      <w:r>
        <w:t xml:space="preserve">89 </w:t>
      </w:r>
      <w:r>
        <w:t>题</w:t>
      </w:r>
      <w:r>
        <w:t xml:space="preserve"> NOTA </w:t>
      </w:r>
      <w:r>
        <w:t>错误</w:t>
      </w:r>
    </w:p>
    <w:p w14:paraId="7121AE6E" w14:textId="77777777" w:rsidR="00A40B6B" w:rsidRDefault="00000000">
      <w:pPr>
        <w:pStyle w:val="ListBullet"/>
      </w:pPr>
      <w:r>
        <w:rPr>
          <w:b/>
        </w:rPr>
        <w:t>llama3.1_8b</w:t>
      </w:r>
      <w:r>
        <w:rPr>
          <w:b/>
        </w:rPr>
        <w:t>：</w:t>
      </w:r>
      <w:r>
        <w:t xml:space="preserve">86 </w:t>
      </w:r>
      <w:r>
        <w:t>题</w:t>
      </w:r>
      <w:r>
        <w:t xml:space="preserve"> NOTA </w:t>
      </w:r>
      <w:r>
        <w:t>错误</w:t>
      </w:r>
    </w:p>
    <w:p w14:paraId="342D9518" w14:textId="77777777" w:rsidR="00A40B6B" w:rsidRDefault="00000000">
      <w:pPr>
        <w:pStyle w:val="ListBullet"/>
      </w:pPr>
      <w:r>
        <w:rPr>
          <w:b/>
        </w:rPr>
        <w:t>mistral_latest</w:t>
      </w:r>
      <w:r>
        <w:rPr>
          <w:b/>
        </w:rPr>
        <w:t>：</w:t>
      </w:r>
      <w:r>
        <w:t xml:space="preserve">91 </w:t>
      </w:r>
      <w:r>
        <w:t>题</w:t>
      </w:r>
      <w:r>
        <w:t xml:space="preserve"> NOTA </w:t>
      </w:r>
      <w:r>
        <w:t>错误</w:t>
      </w:r>
    </w:p>
    <w:p w14:paraId="53BD792F" w14:textId="77777777" w:rsidR="00A40B6B" w:rsidRDefault="00000000">
      <w:pPr>
        <w:pStyle w:val="ListBullet"/>
      </w:pPr>
      <w:r>
        <w:rPr>
          <w:b/>
        </w:rPr>
        <w:t>qwen2.5_7b</w:t>
      </w:r>
      <w:r>
        <w:rPr>
          <w:b/>
        </w:rPr>
        <w:t>：</w:t>
      </w:r>
      <w:r>
        <w:t xml:space="preserve">73 </w:t>
      </w:r>
      <w:r>
        <w:t>题</w:t>
      </w:r>
      <w:r>
        <w:t xml:space="preserve"> NOTA </w:t>
      </w:r>
      <w:r>
        <w:t>错误</w:t>
      </w:r>
    </w:p>
    <w:p w14:paraId="26DED425" w14:textId="77777777" w:rsidR="00A40B6B" w:rsidRDefault="00000000">
      <w:pPr>
        <w:pStyle w:val="ListBullet"/>
      </w:pPr>
      <w:r>
        <w:rPr>
          <w:b/>
        </w:rPr>
        <w:t>deepseek_chat</w:t>
      </w:r>
      <w:r>
        <w:rPr>
          <w:b/>
        </w:rPr>
        <w:t>：</w:t>
      </w:r>
      <w:r>
        <w:t xml:space="preserve">5 </w:t>
      </w:r>
      <w:r>
        <w:t>题</w:t>
      </w:r>
      <w:r>
        <w:t xml:space="preserve"> NOTA </w:t>
      </w:r>
      <w:r>
        <w:t>错误</w:t>
      </w:r>
    </w:p>
    <w:p w14:paraId="4D7D61A3" w14:textId="77777777" w:rsidR="00A40B6B" w:rsidRDefault="00000000">
      <w:pPr>
        <w:pStyle w:val="Heading2"/>
        <w:rPr>
          <w:lang w:eastAsia="zh-CN"/>
        </w:rPr>
      </w:pPr>
      <w:r>
        <w:rPr>
          <w:lang w:eastAsia="zh-CN"/>
        </w:rPr>
        <w:t>重叠：被</w:t>
      </w:r>
      <w:r>
        <w:rPr>
          <w:lang w:eastAsia="zh-CN"/>
        </w:rPr>
        <w:t>N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模型答错的</w:t>
      </w:r>
      <w:r>
        <w:rPr>
          <w:lang w:eastAsia="zh-CN"/>
        </w:rPr>
        <w:t>NOTA</w:t>
      </w:r>
      <w:r>
        <w:rPr>
          <w:lang w:eastAsia="zh-CN"/>
        </w:rPr>
        <w:t>题目</w:t>
      </w:r>
    </w:p>
    <w:p w14:paraId="5E178E05" w14:textId="275E7BCC" w:rsidR="00A40B6B" w:rsidRPr="001972EE" w:rsidRDefault="00000000">
      <w:pPr>
        <w:pStyle w:val="ListBullet"/>
        <w:rPr>
          <w:lang w:val="es-MX"/>
        </w:rPr>
      </w:pPr>
      <w:proofErr w:type="spellStart"/>
      <w:r>
        <w:rPr>
          <w:b/>
        </w:rPr>
        <w:t>全部模型</w:t>
      </w:r>
      <w:proofErr w:type="spellEnd"/>
      <w:r w:rsidR="001972EE">
        <w:rPr>
          <w:rFonts w:ascii="SimSun" w:eastAsia="SimSun" w:hAnsi="SimSun" w:hint="eastAsia"/>
          <w:b/>
          <w:lang w:eastAsia="zh-CN"/>
        </w:rPr>
        <w:t>包括</w:t>
      </w:r>
      <w:proofErr w:type="spellStart"/>
      <w:r w:rsidR="001972EE" w:rsidRPr="001972EE">
        <w:rPr>
          <w:rFonts w:ascii="SimSun" w:eastAsia="SimSun" w:hAnsi="SimSun" w:hint="eastAsia"/>
          <w:b/>
          <w:lang w:val="es-MX" w:eastAsia="zh-CN"/>
        </w:rPr>
        <w:t>deepseek</w:t>
      </w:r>
      <w:proofErr w:type="spellEnd"/>
      <w:r w:rsidR="001972EE" w:rsidRPr="001972EE">
        <w:rPr>
          <w:rFonts w:eastAsia="SimSun" w:hint="eastAsia"/>
          <w:b/>
          <w:lang w:val="es-MX" w:eastAsia="zh-CN"/>
        </w:rPr>
        <w:t xml:space="preserve"> </w:t>
      </w:r>
      <w:r w:rsidR="001972EE">
        <w:rPr>
          <w:rFonts w:eastAsia="SimSun" w:hint="eastAsia"/>
          <w:b/>
          <w:lang w:val="es-MX" w:eastAsia="zh-CN"/>
        </w:rPr>
        <w:t>API</w:t>
      </w:r>
      <w:r w:rsidRPr="001972EE">
        <w:rPr>
          <w:b/>
          <w:lang w:val="es-MX"/>
        </w:rPr>
        <w:t>（</w:t>
      </w:r>
      <w:r w:rsidRPr="001972EE">
        <w:rPr>
          <w:b/>
          <w:lang w:val="es-MX"/>
        </w:rPr>
        <w:t>5</w:t>
      </w:r>
      <w:r w:rsidRPr="001972EE">
        <w:rPr>
          <w:b/>
          <w:lang w:val="es-MX"/>
        </w:rPr>
        <w:t>）：</w:t>
      </w:r>
      <w:r w:rsidRPr="001972EE">
        <w:rPr>
          <w:lang w:val="es-MX"/>
        </w:rPr>
        <w:t>NOTA_003, NOTA_021, NOTA_025, NOTA_028, NOTA_070</w:t>
      </w:r>
    </w:p>
    <w:p w14:paraId="59C38E7C" w14:textId="77777777" w:rsidR="001972EE" w:rsidRPr="001972EE" w:rsidRDefault="001972EE" w:rsidP="001972EE">
      <w:pPr>
        <w:pStyle w:val="ListBullet"/>
        <w:numPr>
          <w:ilvl w:val="0"/>
          <w:numId w:val="0"/>
        </w:numPr>
        <w:ind w:left="360"/>
        <w:rPr>
          <w:rFonts w:hint="eastAsia"/>
        </w:rPr>
      </w:pPr>
    </w:p>
    <w:p w14:paraId="7542540D" w14:textId="0C9F67A5" w:rsidR="001972EE" w:rsidRPr="001972EE" w:rsidRDefault="001972EE">
      <w:pPr>
        <w:pStyle w:val="ListBullet"/>
      </w:pPr>
      <w:r>
        <w:rPr>
          <w:rFonts w:ascii="SimSun" w:eastAsia="SimSun" w:hAnsi="SimSun" w:hint="eastAsia"/>
          <w:b/>
          <w:lang w:eastAsia="zh-CN"/>
        </w:rPr>
        <w:t>小模型情况：</w:t>
      </w:r>
    </w:p>
    <w:p w14:paraId="48B02D8F" w14:textId="758F6421" w:rsidR="00A40B6B" w:rsidRDefault="00000000">
      <w:pPr>
        <w:pStyle w:val="ListBullet"/>
      </w:pPr>
      <w:r>
        <w:rPr>
          <w:b/>
        </w:rPr>
        <w:lastRenderedPageBreak/>
        <w:t>5</w:t>
      </w:r>
      <w:r>
        <w:rPr>
          <w:b/>
        </w:rPr>
        <w:t>个模型错（</w:t>
      </w:r>
      <w:r>
        <w:rPr>
          <w:b/>
        </w:rPr>
        <w:t>39</w:t>
      </w:r>
      <w:r>
        <w:rPr>
          <w:b/>
        </w:rPr>
        <w:t>）：</w:t>
      </w:r>
      <w:r>
        <w:t>NOTA_004, NOTA_005, NOTA_007, NOTA_008, NOTA_010, NOTA_016, NOTA_017, NOTA_019, NOTA_026, NOTA_029, NOTA_033, NOTA_037, NOTA_040, NOTA_045, NOTA_047 ...</w:t>
      </w:r>
    </w:p>
    <w:p w14:paraId="29D09553" w14:textId="77777777" w:rsidR="00A40B6B" w:rsidRDefault="00000000">
      <w:pPr>
        <w:pStyle w:val="ListBullet"/>
      </w:pPr>
      <w:r>
        <w:rPr>
          <w:b/>
        </w:rPr>
        <w:t>4</w:t>
      </w:r>
      <w:r>
        <w:rPr>
          <w:b/>
        </w:rPr>
        <w:t>个模型错（</w:t>
      </w:r>
      <w:r>
        <w:rPr>
          <w:b/>
        </w:rPr>
        <w:t>33</w:t>
      </w:r>
      <w:r>
        <w:rPr>
          <w:b/>
        </w:rPr>
        <w:t>）：</w:t>
      </w:r>
      <w:r>
        <w:t>NOTA_001, NOTA_006, NOTA_011, NOTA_012, NOTA_013, NOTA_015, NOTA_018, NOTA_020, NOTA_022, NOTA_023, NOTA_030, NOTA_031, NOTA_032, NOTA_036, NOTA_038 ...</w:t>
      </w:r>
    </w:p>
    <w:p w14:paraId="41FD6AD7" w14:textId="77777777" w:rsidR="00A40B6B" w:rsidRDefault="00000000">
      <w:pPr>
        <w:pStyle w:val="ListBullet"/>
      </w:pPr>
      <w:r>
        <w:rPr>
          <w:b/>
        </w:rPr>
        <w:t>3</w:t>
      </w:r>
      <w:r>
        <w:rPr>
          <w:b/>
        </w:rPr>
        <w:t>个模型错（</w:t>
      </w:r>
      <w:r>
        <w:rPr>
          <w:b/>
        </w:rPr>
        <w:t>15</w:t>
      </w:r>
      <w:r>
        <w:rPr>
          <w:b/>
        </w:rPr>
        <w:t>）：</w:t>
      </w:r>
      <w:r>
        <w:t>NOTA_002, NOTA_014, NOTA_024, NOTA_027, NOTA_035, NOTA_043, NOTA_048, NOTA_062, NOTA_079, NOTA_081, NOTA_085, NOTA_087, NOTA_096, NOTA_098, NOTA_099</w:t>
      </w:r>
    </w:p>
    <w:p w14:paraId="31F8A435" w14:textId="77777777" w:rsidR="00A40B6B" w:rsidRDefault="00000000">
      <w:pPr>
        <w:pStyle w:val="ListBullet"/>
      </w:pPr>
      <w:r>
        <w:rPr>
          <w:b/>
        </w:rPr>
        <w:t>2</w:t>
      </w:r>
      <w:r>
        <w:rPr>
          <w:b/>
        </w:rPr>
        <w:t>个模型错（</w:t>
      </w:r>
      <w:r>
        <w:rPr>
          <w:b/>
        </w:rPr>
        <w:t>6</w:t>
      </w:r>
      <w:r>
        <w:rPr>
          <w:b/>
        </w:rPr>
        <w:t>）：</w:t>
      </w:r>
      <w:r>
        <w:t>NOTA_009, NOTA_041, NOTA_053, NOTA_055, NOTA_088, NOTA_089</w:t>
      </w:r>
    </w:p>
    <w:p w14:paraId="2AC04086" w14:textId="77777777" w:rsidR="00A40B6B" w:rsidRDefault="00000000">
      <w:pPr>
        <w:pStyle w:val="ListBullet"/>
      </w:pPr>
      <w:r>
        <w:rPr>
          <w:b/>
        </w:rPr>
        <w:t>1</w:t>
      </w:r>
      <w:r>
        <w:rPr>
          <w:b/>
        </w:rPr>
        <w:t>个模型错（</w:t>
      </w:r>
      <w:r>
        <w:rPr>
          <w:b/>
        </w:rPr>
        <w:t>2</w:t>
      </w:r>
      <w:r>
        <w:rPr>
          <w:b/>
        </w:rPr>
        <w:t>）：</w:t>
      </w:r>
      <w:r>
        <w:t>NOTA_034, NOTA_049</w:t>
      </w:r>
    </w:p>
    <w:p w14:paraId="2C782228" w14:textId="77777777" w:rsidR="00A40B6B" w:rsidRDefault="00000000">
      <w:pPr>
        <w:pStyle w:val="Heading2"/>
        <w:rPr>
          <w:lang w:eastAsia="zh-CN"/>
        </w:rPr>
      </w:pPr>
      <w:r>
        <w:rPr>
          <w:lang w:eastAsia="zh-CN"/>
        </w:rPr>
        <w:t>最难</w:t>
      </w:r>
      <w:r>
        <w:rPr>
          <w:lang w:eastAsia="zh-CN"/>
        </w:rPr>
        <w:t>NOTA</w:t>
      </w:r>
      <w:r>
        <w:rPr>
          <w:lang w:eastAsia="zh-CN"/>
        </w:rPr>
        <w:t>主题（按答错模型数量排序）</w:t>
      </w:r>
    </w:p>
    <w:p w14:paraId="17C32B54" w14:textId="77777777" w:rsidR="00A40B6B" w:rsidRDefault="00000000">
      <w:pPr>
        <w:pStyle w:val="ListBullet"/>
      </w:pPr>
      <w:r>
        <w:rPr>
          <w:b/>
        </w:rPr>
        <w:t>单基因糖尿病（</w:t>
      </w:r>
      <w:r>
        <w:rPr>
          <w:b/>
        </w:rPr>
        <w:t>6</w:t>
      </w:r>
      <w:r>
        <w:rPr>
          <w:b/>
        </w:rPr>
        <w:t>个模型）：</w:t>
      </w:r>
      <w:r>
        <w:t>NOTA_003</w:t>
      </w:r>
    </w:p>
    <w:p w14:paraId="35620457" w14:textId="77777777" w:rsidR="00A40B6B" w:rsidRDefault="00000000">
      <w:pPr>
        <w:pStyle w:val="ListBullet"/>
      </w:pPr>
      <w:r>
        <w:rPr>
          <w:b/>
        </w:rPr>
        <w:t>1</w:t>
      </w:r>
      <w:r>
        <w:rPr>
          <w:b/>
        </w:rPr>
        <w:t>型糖尿病（</w:t>
      </w:r>
      <w:r>
        <w:rPr>
          <w:b/>
        </w:rPr>
        <w:t>6</w:t>
      </w:r>
      <w:r>
        <w:rPr>
          <w:b/>
        </w:rPr>
        <w:t>个模型）：</w:t>
      </w:r>
      <w:r>
        <w:t>NOTA_021</w:t>
      </w:r>
    </w:p>
    <w:p w14:paraId="0C4D5ABF" w14:textId="77777777" w:rsidR="00A40B6B" w:rsidRDefault="00000000">
      <w:pPr>
        <w:pStyle w:val="ListBullet"/>
      </w:pPr>
      <w:r>
        <w:rPr>
          <w:b/>
        </w:rPr>
        <w:t>Wagner</w:t>
      </w:r>
      <w:r>
        <w:rPr>
          <w:b/>
        </w:rPr>
        <w:t>分级（</w:t>
      </w:r>
      <w:r>
        <w:rPr>
          <w:b/>
        </w:rPr>
        <w:t>6</w:t>
      </w:r>
      <w:r>
        <w:rPr>
          <w:b/>
        </w:rPr>
        <w:t>个模型）：</w:t>
      </w:r>
      <w:r>
        <w:t>NOTA_025</w:t>
      </w:r>
    </w:p>
    <w:p w14:paraId="0E9EFC66" w14:textId="77777777" w:rsidR="00A40B6B" w:rsidRDefault="00000000">
      <w:pPr>
        <w:pStyle w:val="ListBullet"/>
      </w:pPr>
      <w:r>
        <w:rPr>
          <w:b/>
        </w:rPr>
        <w:t>2</w:t>
      </w:r>
      <w:r>
        <w:rPr>
          <w:b/>
        </w:rPr>
        <w:t>型糖尿病（</w:t>
      </w:r>
      <w:r>
        <w:rPr>
          <w:b/>
        </w:rPr>
        <w:t>6</w:t>
      </w:r>
      <w:r>
        <w:rPr>
          <w:b/>
        </w:rPr>
        <w:t>个模型）：</w:t>
      </w:r>
      <w:r>
        <w:t>NOTA_028</w:t>
      </w:r>
    </w:p>
    <w:p w14:paraId="04459293" w14:textId="77777777" w:rsidR="00A40B6B" w:rsidRDefault="00000000">
      <w:pPr>
        <w:pStyle w:val="ListBullet"/>
      </w:pPr>
      <w:r>
        <w:rPr>
          <w:b/>
        </w:rPr>
        <w:t>血糖目标（</w:t>
      </w:r>
      <w:r>
        <w:rPr>
          <w:b/>
        </w:rPr>
        <w:t>5</w:t>
      </w:r>
      <w:r>
        <w:rPr>
          <w:b/>
        </w:rPr>
        <w:t>个模型）：</w:t>
      </w:r>
      <w:r>
        <w:t>NOTA_004</w:t>
      </w:r>
    </w:p>
    <w:p w14:paraId="7C14C9BF" w14:textId="77777777" w:rsidR="00A40B6B" w:rsidRDefault="00000000">
      <w:pPr>
        <w:pStyle w:val="ListBullet"/>
      </w:pPr>
      <w:r>
        <w:rPr>
          <w:b/>
        </w:rPr>
        <w:t>MODY</w:t>
      </w:r>
      <w:r>
        <w:rPr>
          <w:b/>
        </w:rPr>
        <w:t>青少年的成人起病型糖尿病（</w:t>
      </w:r>
      <w:r>
        <w:rPr>
          <w:b/>
        </w:rPr>
        <w:t>5</w:t>
      </w:r>
      <w:r>
        <w:rPr>
          <w:b/>
        </w:rPr>
        <w:t>个模型）：</w:t>
      </w:r>
      <w:r>
        <w:t>NOTA_005</w:t>
      </w:r>
    </w:p>
    <w:p w14:paraId="448C9501" w14:textId="77777777" w:rsidR="00A40B6B" w:rsidRDefault="00000000">
      <w:pPr>
        <w:pStyle w:val="ListBullet"/>
        <w:rPr>
          <w:lang w:eastAsia="zh-CN"/>
        </w:rPr>
      </w:pPr>
      <w:r>
        <w:rPr>
          <w:b/>
          <w:lang w:eastAsia="zh-CN"/>
        </w:rPr>
        <w:t>静脉切开术（</w:t>
      </w:r>
      <w:r>
        <w:rPr>
          <w:b/>
          <w:lang w:eastAsia="zh-CN"/>
        </w:rPr>
        <w:t>5</w:t>
      </w:r>
      <w:r>
        <w:rPr>
          <w:b/>
          <w:lang w:eastAsia="zh-CN"/>
        </w:rPr>
        <w:t>个模型）：</w:t>
      </w:r>
      <w:r>
        <w:rPr>
          <w:lang w:eastAsia="zh-CN"/>
        </w:rPr>
        <w:t>NOTA_007</w:t>
      </w:r>
    </w:p>
    <w:p w14:paraId="603D2180" w14:textId="77777777" w:rsidR="00A40B6B" w:rsidRDefault="00000000">
      <w:pPr>
        <w:pStyle w:val="ListBullet"/>
        <w:rPr>
          <w:lang w:eastAsia="zh-CN"/>
        </w:rPr>
      </w:pPr>
      <w:r>
        <w:rPr>
          <w:b/>
          <w:lang w:eastAsia="zh-CN"/>
        </w:rPr>
        <w:t>自主神经病变体位性低血压（</w:t>
      </w:r>
      <w:r>
        <w:rPr>
          <w:b/>
          <w:lang w:eastAsia="zh-CN"/>
        </w:rPr>
        <w:t>5</w:t>
      </w:r>
      <w:r>
        <w:rPr>
          <w:b/>
          <w:lang w:eastAsia="zh-CN"/>
        </w:rPr>
        <w:t>个模型）：</w:t>
      </w:r>
      <w:r>
        <w:rPr>
          <w:lang w:eastAsia="zh-CN"/>
        </w:rPr>
        <w:t>NOTA_008</w:t>
      </w:r>
    </w:p>
    <w:p w14:paraId="243B190C" w14:textId="77777777" w:rsidR="00A40B6B" w:rsidRDefault="00000000">
      <w:pPr>
        <w:pStyle w:val="ListBullet"/>
      </w:pPr>
      <w:r>
        <w:rPr>
          <w:b/>
        </w:rPr>
        <w:t>SGLT2</w:t>
      </w:r>
      <w:r>
        <w:rPr>
          <w:b/>
        </w:rPr>
        <w:t>抑制剂（</w:t>
      </w:r>
      <w:r>
        <w:rPr>
          <w:b/>
        </w:rPr>
        <w:t>5</w:t>
      </w:r>
      <w:r>
        <w:rPr>
          <w:b/>
        </w:rPr>
        <w:t>个模型）：</w:t>
      </w:r>
      <w:r>
        <w:t>NOTA_010</w:t>
      </w:r>
    </w:p>
    <w:p w14:paraId="0A3CAA45" w14:textId="77777777" w:rsidR="00A40B6B" w:rsidRDefault="00000000">
      <w:pPr>
        <w:pStyle w:val="ListBullet"/>
      </w:pPr>
      <w:r>
        <w:rPr>
          <w:b/>
        </w:rPr>
        <w:t>低血糖（</w:t>
      </w:r>
      <w:r>
        <w:rPr>
          <w:b/>
        </w:rPr>
        <w:t>5</w:t>
      </w:r>
      <w:r>
        <w:rPr>
          <w:b/>
        </w:rPr>
        <w:t>个模型）：</w:t>
      </w:r>
      <w:r>
        <w:t>NOTA_016</w:t>
      </w:r>
    </w:p>
    <w:p w14:paraId="545CC26D" w14:textId="77777777" w:rsidR="00A40B6B" w:rsidRDefault="00000000">
      <w:pPr>
        <w:pStyle w:val="ListBullet"/>
        <w:rPr>
          <w:lang w:eastAsia="zh-CN"/>
        </w:rPr>
      </w:pPr>
      <w:r>
        <w:rPr>
          <w:b/>
          <w:lang w:eastAsia="zh-CN"/>
        </w:rPr>
        <w:t>药理学（</w:t>
      </w:r>
      <w:r>
        <w:rPr>
          <w:b/>
          <w:lang w:eastAsia="zh-CN"/>
        </w:rPr>
        <w:t>5</w:t>
      </w:r>
      <w:r>
        <w:rPr>
          <w:b/>
          <w:lang w:eastAsia="zh-CN"/>
        </w:rPr>
        <w:t>个模型）：</w:t>
      </w:r>
      <w:r>
        <w:rPr>
          <w:lang w:eastAsia="zh-CN"/>
        </w:rPr>
        <w:t>NOTA_017</w:t>
      </w:r>
    </w:p>
    <w:p w14:paraId="059BB3A1" w14:textId="77777777" w:rsidR="00A40B6B" w:rsidRDefault="00000000">
      <w:pPr>
        <w:pStyle w:val="ListBullet"/>
        <w:rPr>
          <w:lang w:eastAsia="zh-CN"/>
        </w:rPr>
      </w:pPr>
      <w:r>
        <w:rPr>
          <w:b/>
          <w:lang w:eastAsia="zh-CN"/>
        </w:rPr>
        <w:t>急诊医学（</w:t>
      </w:r>
      <w:r>
        <w:rPr>
          <w:b/>
          <w:lang w:eastAsia="zh-CN"/>
        </w:rPr>
        <w:t>5</w:t>
      </w:r>
      <w:r>
        <w:rPr>
          <w:b/>
          <w:lang w:eastAsia="zh-CN"/>
        </w:rPr>
        <w:t>个模型）：</w:t>
      </w:r>
      <w:r>
        <w:rPr>
          <w:lang w:eastAsia="zh-CN"/>
        </w:rPr>
        <w:t>NOTA_019</w:t>
      </w:r>
    </w:p>
    <w:p w14:paraId="4146EDC5" w14:textId="77777777" w:rsidR="00A40B6B" w:rsidRDefault="00000000">
      <w:pPr>
        <w:pStyle w:val="ListBullet"/>
        <w:rPr>
          <w:lang w:eastAsia="zh-CN"/>
        </w:rPr>
      </w:pPr>
      <w:r>
        <w:rPr>
          <w:b/>
          <w:lang w:eastAsia="zh-CN"/>
        </w:rPr>
        <w:t>GLP-1</w:t>
      </w:r>
      <w:r>
        <w:rPr>
          <w:b/>
          <w:lang w:eastAsia="zh-CN"/>
        </w:rPr>
        <w:t>受体激动剂与胃轻瘫禁忌（</w:t>
      </w:r>
      <w:r>
        <w:rPr>
          <w:b/>
          <w:lang w:eastAsia="zh-CN"/>
        </w:rPr>
        <w:t>5</w:t>
      </w:r>
      <w:r>
        <w:rPr>
          <w:b/>
          <w:lang w:eastAsia="zh-CN"/>
        </w:rPr>
        <w:t>个模型）：</w:t>
      </w:r>
      <w:r>
        <w:rPr>
          <w:lang w:eastAsia="zh-CN"/>
        </w:rPr>
        <w:t>NOTA_026</w:t>
      </w:r>
    </w:p>
    <w:p w14:paraId="591C86F1" w14:textId="77777777" w:rsidR="00A40B6B" w:rsidRDefault="00000000">
      <w:pPr>
        <w:pStyle w:val="ListBullet"/>
      </w:pPr>
      <w:r>
        <w:rPr>
          <w:b/>
        </w:rPr>
        <w:t>SGLT2</w:t>
      </w:r>
      <w:r>
        <w:rPr>
          <w:b/>
        </w:rPr>
        <w:t>抑制剂在合并蛋白尿的</w:t>
      </w:r>
      <w:r>
        <w:rPr>
          <w:b/>
        </w:rPr>
        <w:t>CKD</w:t>
      </w:r>
      <w:r>
        <w:rPr>
          <w:b/>
        </w:rPr>
        <w:t>中的应用（</w:t>
      </w:r>
      <w:r>
        <w:rPr>
          <w:b/>
        </w:rPr>
        <w:t>5</w:t>
      </w:r>
      <w:r>
        <w:rPr>
          <w:b/>
        </w:rPr>
        <w:t>个模型）：</w:t>
      </w:r>
      <w:r>
        <w:t>NOTA_029</w:t>
      </w:r>
    </w:p>
    <w:p w14:paraId="3671A65D" w14:textId="77777777" w:rsidR="00A40B6B" w:rsidRDefault="00000000">
      <w:pPr>
        <w:pStyle w:val="ListBullet"/>
        <w:rPr>
          <w:lang w:eastAsia="zh-CN"/>
        </w:rPr>
      </w:pPr>
      <w:r>
        <w:rPr>
          <w:b/>
          <w:lang w:eastAsia="zh-CN"/>
        </w:rPr>
        <w:t>LADA</w:t>
      </w:r>
      <w:r>
        <w:rPr>
          <w:b/>
          <w:lang w:eastAsia="zh-CN"/>
        </w:rPr>
        <w:t>潜伏性自身免疫性糖尿病误诊为</w:t>
      </w:r>
      <w:r>
        <w:rPr>
          <w:b/>
          <w:lang w:eastAsia="zh-CN"/>
        </w:rPr>
        <w:t>2</w:t>
      </w:r>
      <w:r>
        <w:rPr>
          <w:b/>
          <w:lang w:eastAsia="zh-CN"/>
        </w:rPr>
        <w:t>型（</w:t>
      </w:r>
      <w:r>
        <w:rPr>
          <w:b/>
          <w:lang w:eastAsia="zh-CN"/>
        </w:rPr>
        <w:t>5</w:t>
      </w:r>
      <w:r>
        <w:rPr>
          <w:b/>
          <w:lang w:eastAsia="zh-CN"/>
        </w:rPr>
        <w:t>个模型）：</w:t>
      </w:r>
      <w:r>
        <w:rPr>
          <w:lang w:eastAsia="zh-CN"/>
        </w:rPr>
        <w:t>NOTA_033</w:t>
      </w:r>
    </w:p>
    <w:p w14:paraId="41081D52" w14:textId="77777777" w:rsidR="00A40B6B" w:rsidRDefault="00000000">
      <w:pPr>
        <w:pStyle w:val="Heading1"/>
      </w:pPr>
      <w:proofErr w:type="spellStart"/>
      <w:r>
        <w:t>NOTA</w:t>
      </w:r>
      <w:r>
        <w:t>总结</w:t>
      </w:r>
      <w:proofErr w:type="spellEnd"/>
    </w:p>
    <w:p w14:paraId="6F599CF7" w14:textId="77777777" w:rsidR="00A40B6B" w:rsidRDefault="00000000">
      <w:pPr>
        <w:pStyle w:val="ListBullet"/>
      </w:pPr>
      <w:r>
        <w:rPr>
          <w:b/>
        </w:rPr>
        <w:t>NOTA</w:t>
      </w:r>
      <w:r>
        <w:rPr>
          <w:b/>
        </w:rPr>
        <w:t>最佳：</w:t>
      </w:r>
      <w:r>
        <w:t>deepseek_chat</w:t>
      </w:r>
    </w:p>
    <w:p w14:paraId="5BE7A930" w14:textId="77777777" w:rsidR="00A40B6B" w:rsidRDefault="00000000">
      <w:pPr>
        <w:pStyle w:val="ListBullet"/>
      </w:pPr>
      <w:r>
        <w:rPr>
          <w:b/>
        </w:rPr>
        <w:lastRenderedPageBreak/>
        <w:t>NOTA</w:t>
      </w:r>
      <w:r>
        <w:rPr>
          <w:b/>
        </w:rPr>
        <w:t>最差：</w:t>
      </w:r>
      <w:r>
        <w:t>mistral_latest</w:t>
      </w:r>
    </w:p>
    <w:p w14:paraId="61528135" w14:textId="63EC6915" w:rsidR="00A40B6B" w:rsidRDefault="00000000">
      <w:pPr>
        <w:pStyle w:val="ListBullet"/>
        <w:rPr>
          <w:lang w:eastAsia="zh-CN"/>
        </w:rPr>
      </w:pPr>
      <w:r>
        <w:rPr>
          <w:b/>
          <w:lang w:eastAsia="zh-CN"/>
        </w:rPr>
        <w:t>全部</w:t>
      </w:r>
      <w:r w:rsidR="001972EE">
        <w:rPr>
          <w:rFonts w:eastAsia="SimSun" w:hint="eastAsia"/>
          <w:b/>
          <w:lang w:eastAsia="zh-CN"/>
        </w:rPr>
        <w:t>小</w:t>
      </w:r>
      <w:r>
        <w:rPr>
          <w:b/>
          <w:lang w:eastAsia="zh-CN"/>
        </w:rPr>
        <w:t>模型</w:t>
      </w:r>
      <w:r w:rsidR="001972EE">
        <w:rPr>
          <w:rFonts w:ascii="SimSun" w:eastAsia="SimSun" w:hAnsi="SimSun" w:hint="eastAsia"/>
          <w:b/>
          <w:lang w:eastAsia="zh-CN"/>
        </w:rPr>
        <w:t>（</w:t>
      </w:r>
      <w:r w:rsidR="001972EE">
        <w:rPr>
          <w:rFonts w:eastAsia="SimSun" w:hint="eastAsia"/>
          <w:b/>
          <w:lang w:eastAsia="zh-CN"/>
        </w:rPr>
        <w:t>5</w:t>
      </w:r>
      <w:r w:rsidR="001972EE">
        <w:rPr>
          <w:rFonts w:eastAsia="SimSun" w:hint="eastAsia"/>
          <w:b/>
          <w:lang w:eastAsia="zh-CN"/>
        </w:rPr>
        <w:t>）</w:t>
      </w:r>
      <w:r>
        <w:rPr>
          <w:b/>
          <w:lang w:eastAsia="zh-CN"/>
        </w:rPr>
        <w:t>均答错的</w:t>
      </w:r>
      <w:r>
        <w:rPr>
          <w:b/>
          <w:lang w:eastAsia="zh-CN"/>
        </w:rPr>
        <w:t>NOTA</w:t>
      </w:r>
      <w:r>
        <w:rPr>
          <w:b/>
          <w:lang w:eastAsia="zh-CN"/>
        </w:rPr>
        <w:t>题目数：</w:t>
      </w:r>
      <w:r w:rsidR="001972EE">
        <w:rPr>
          <w:rFonts w:eastAsia="SimSun" w:hint="eastAsia"/>
          <w:lang w:eastAsia="zh-CN"/>
        </w:rPr>
        <w:t>44</w:t>
      </w:r>
    </w:p>
    <w:p w14:paraId="3533C83D" w14:textId="77777777" w:rsidR="00A40B6B" w:rsidRPr="001972EE" w:rsidRDefault="00000000">
      <w:pPr>
        <w:pStyle w:val="ListBullet"/>
        <w:rPr>
          <w:lang w:eastAsia="zh-CN"/>
        </w:rPr>
      </w:pPr>
      <w:r>
        <w:rPr>
          <w:b/>
          <w:lang w:eastAsia="zh-CN"/>
        </w:rPr>
        <w:t>仅</w:t>
      </w:r>
      <w:r>
        <w:rPr>
          <w:b/>
          <w:lang w:eastAsia="zh-CN"/>
        </w:rPr>
        <w:t>1</w:t>
      </w:r>
      <w:r>
        <w:rPr>
          <w:b/>
          <w:lang w:eastAsia="zh-CN"/>
        </w:rPr>
        <w:t>个模型答错的</w:t>
      </w:r>
      <w:r>
        <w:rPr>
          <w:b/>
          <w:lang w:eastAsia="zh-CN"/>
        </w:rPr>
        <w:t>NOTA</w:t>
      </w:r>
      <w:r>
        <w:rPr>
          <w:b/>
          <w:lang w:eastAsia="zh-CN"/>
        </w:rPr>
        <w:t>题目数：</w:t>
      </w:r>
      <w:r>
        <w:rPr>
          <w:lang w:eastAsia="zh-CN"/>
        </w:rPr>
        <w:t>2</w:t>
      </w:r>
    </w:p>
    <w:p w14:paraId="7B9CCCDF" w14:textId="77777777" w:rsidR="001972EE" w:rsidRDefault="001972EE" w:rsidP="001972EE">
      <w:pPr>
        <w:pStyle w:val="ListBullet"/>
        <w:numPr>
          <w:ilvl w:val="0"/>
          <w:numId w:val="0"/>
        </w:numPr>
        <w:ind w:left="360" w:hanging="360"/>
        <w:rPr>
          <w:rFonts w:eastAsia="SimSun"/>
          <w:lang w:eastAsia="zh-CN"/>
        </w:rPr>
      </w:pPr>
    </w:p>
    <w:p w14:paraId="634FBD84" w14:textId="23BB89E5" w:rsidR="001972EE" w:rsidRDefault="001972EE" w:rsidP="001972EE">
      <w:pPr>
        <w:pStyle w:val="Heading1"/>
        <w:rPr>
          <w:rFonts w:ascii="SimSun" w:eastAsia="SimSun" w:hAnsi="SimSun"/>
          <w:lang w:eastAsia="zh-CN"/>
        </w:rPr>
      </w:pPr>
      <w:r>
        <w:rPr>
          <w:rFonts w:ascii="SimSun" w:eastAsia="SimSun" w:hAnsi="SimSun" w:hint="eastAsia"/>
          <w:lang w:eastAsia="zh-CN"/>
        </w:rPr>
        <w:t>NOTA总体低分原因分析</w:t>
      </w:r>
    </w:p>
    <w:p w14:paraId="2F9DF223" w14:textId="798AA2C9" w:rsidR="001972EE" w:rsidRDefault="001972EE" w:rsidP="001972EE">
      <w:pPr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Gemini:</w:t>
      </w:r>
    </w:p>
    <w:p w14:paraId="23492743" w14:textId="57ECB564" w:rsidR="001972EE" w:rsidRPr="001972EE" w:rsidRDefault="001972EE" w:rsidP="001972EE">
      <w:pPr>
        <w:pStyle w:val="Heading2"/>
        <w:numPr>
          <w:ilvl w:val="0"/>
          <w:numId w:val="14"/>
        </w:numPr>
        <w:rPr>
          <w:rFonts w:eastAsia="SimSun" w:hint="eastAsia"/>
          <w:lang w:eastAsia="zh-CN"/>
        </w:rPr>
      </w:pPr>
      <w:r>
        <w:rPr>
          <w:rFonts w:eastAsia="SimSun" w:hint="eastAsia"/>
          <w:lang w:eastAsia="zh-CN"/>
        </w:rPr>
        <w:t>题目判断非常严格</w:t>
      </w:r>
    </w:p>
    <w:p w14:paraId="7B0493A4" w14:textId="1B22DB70" w:rsidR="001972EE" w:rsidRPr="001972EE" w:rsidRDefault="001972EE" w:rsidP="001972EE">
      <w:pPr>
        <w:rPr>
          <w:rFonts w:eastAsia="SimSun"/>
          <w:lang w:eastAsia="zh-CN"/>
        </w:rPr>
      </w:pPr>
      <w:r w:rsidRPr="001972EE">
        <w:rPr>
          <w:rFonts w:eastAsia="SimSun"/>
          <w:lang w:eastAsia="zh-CN"/>
        </w:rPr>
        <w:t>有</w:t>
      </w:r>
      <w:r w:rsidRPr="001972EE">
        <w:rPr>
          <w:rFonts w:eastAsia="SimSun"/>
          <w:lang w:eastAsia="zh-CN"/>
        </w:rPr>
        <w:t xml:space="preserve"> </w:t>
      </w:r>
      <w:r w:rsidRPr="001972EE">
        <w:rPr>
          <w:rFonts w:eastAsia="SimSun"/>
          <w:b/>
          <w:bCs/>
          <w:lang w:eastAsia="zh-CN"/>
        </w:rPr>
        <w:t xml:space="preserve">44 </w:t>
      </w:r>
      <w:r w:rsidRPr="001972EE">
        <w:rPr>
          <w:rFonts w:eastAsia="SimSun"/>
          <w:b/>
          <w:bCs/>
          <w:lang w:eastAsia="zh-CN"/>
        </w:rPr>
        <w:t>道题</w:t>
      </w:r>
      <w:r w:rsidRPr="001972EE">
        <w:rPr>
          <w:rFonts w:eastAsia="SimSun"/>
          <w:lang w:eastAsia="zh-CN"/>
        </w:rPr>
        <w:t xml:space="preserve"> </w:t>
      </w:r>
      <w:r w:rsidRPr="001972EE">
        <w:rPr>
          <w:rFonts w:eastAsia="SimSun"/>
          <w:lang w:eastAsia="zh-CN"/>
        </w:rPr>
        <w:t>是所有模型（包括</w:t>
      </w:r>
      <w:r w:rsidRPr="001972EE">
        <w:rPr>
          <w:rFonts w:eastAsia="SimSun"/>
          <w:lang w:eastAsia="zh-CN"/>
        </w:rPr>
        <w:t xml:space="preserve"> Llama, Qwen, DeepSeek-7B</w:t>
      </w:r>
      <w:r w:rsidRPr="001972EE">
        <w:rPr>
          <w:rFonts w:eastAsia="SimSun"/>
          <w:lang w:eastAsia="zh-CN"/>
        </w:rPr>
        <w:t>）都做错的。我调取了其中两道典型题目，就能解释为什么它们这么难：</w:t>
      </w:r>
    </w:p>
    <w:p w14:paraId="79A0E7D7" w14:textId="77777777" w:rsidR="001972EE" w:rsidRPr="001972EE" w:rsidRDefault="001972EE" w:rsidP="001972EE">
      <w:pPr>
        <w:rPr>
          <w:rFonts w:eastAsia="SimSun"/>
          <w:b/>
          <w:bCs/>
          <w:lang w:eastAsia="zh-CN"/>
        </w:rPr>
      </w:pPr>
      <w:r w:rsidRPr="001972EE">
        <w:rPr>
          <w:rFonts w:eastAsia="SimSun"/>
          <w:b/>
          <w:bCs/>
          <w:lang w:eastAsia="zh-CN"/>
        </w:rPr>
        <w:t>案例</w:t>
      </w:r>
      <w:proofErr w:type="gramStart"/>
      <w:r w:rsidRPr="001972EE">
        <w:rPr>
          <w:rFonts w:eastAsia="SimSun"/>
          <w:b/>
          <w:bCs/>
          <w:lang w:eastAsia="zh-CN"/>
        </w:rPr>
        <w:t>一</w:t>
      </w:r>
      <w:proofErr w:type="gramEnd"/>
      <w:r w:rsidRPr="001972EE">
        <w:rPr>
          <w:rFonts w:eastAsia="SimSun"/>
          <w:b/>
          <w:bCs/>
          <w:lang w:eastAsia="zh-CN"/>
        </w:rPr>
        <w:t>：</w:t>
      </w:r>
      <w:r w:rsidRPr="001972EE">
        <w:rPr>
          <w:rFonts w:eastAsia="SimSun"/>
          <w:b/>
          <w:bCs/>
          <w:lang w:eastAsia="zh-CN"/>
        </w:rPr>
        <w:t>NOTA_003 (</w:t>
      </w:r>
      <w:r w:rsidRPr="001972EE">
        <w:rPr>
          <w:rFonts w:eastAsia="SimSun"/>
          <w:b/>
          <w:bCs/>
          <w:lang w:eastAsia="zh-CN"/>
        </w:rPr>
        <w:t>二甲双胍起始治疗</w:t>
      </w:r>
      <w:r w:rsidRPr="001972EE">
        <w:rPr>
          <w:rFonts w:eastAsia="SimSun"/>
          <w:b/>
          <w:bCs/>
          <w:lang w:eastAsia="zh-CN"/>
        </w:rPr>
        <w:t>)</w:t>
      </w:r>
    </w:p>
    <w:p w14:paraId="2CEB1513" w14:textId="77777777" w:rsidR="001972EE" w:rsidRPr="001972EE" w:rsidRDefault="001972EE" w:rsidP="001972EE">
      <w:pPr>
        <w:numPr>
          <w:ilvl w:val="0"/>
          <w:numId w:val="10"/>
        </w:numPr>
        <w:rPr>
          <w:rFonts w:eastAsia="SimSun"/>
          <w:lang w:eastAsia="zh-CN"/>
        </w:rPr>
      </w:pPr>
      <w:r w:rsidRPr="001972EE">
        <w:rPr>
          <w:rFonts w:eastAsia="SimSun"/>
          <w:b/>
          <w:bCs/>
          <w:lang w:eastAsia="zh-CN"/>
        </w:rPr>
        <w:t>题目</w:t>
      </w:r>
      <w:r w:rsidRPr="001972EE">
        <w:rPr>
          <w:rFonts w:eastAsia="SimSun"/>
          <w:lang w:eastAsia="zh-CN"/>
        </w:rPr>
        <w:t>：</w:t>
      </w:r>
      <w:r w:rsidRPr="001972EE">
        <w:rPr>
          <w:rFonts w:eastAsia="SimSun"/>
          <w:lang w:eastAsia="zh-CN"/>
        </w:rPr>
        <w:t xml:space="preserve">T2D </w:t>
      </w:r>
      <w:r w:rsidRPr="001972EE">
        <w:rPr>
          <w:rFonts w:eastAsia="SimSun"/>
          <w:lang w:eastAsia="zh-CN"/>
        </w:rPr>
        <w:t>新诊断，无并发症。</w:t>
      </w:r>
    </w:p>
    <w:p w14:paraId="51943804" w14:textId="77777777" w:rsidR="001972EE" w:rsidRPr="001972EE" w:rsidRDefault="001972EE" w:rsidP="001972EE">
      <w:pPr>
        <w:numPr>
          <w:ilvl w:val="0"/>
          <w:numId w:val="10"/>
        </w:numPr>
        <w:rPr>
          <w:rFonts w:eastAsia="SimSun"/>
          <w:lang w:eastAsia="zh-CN"/>
        </w:rPr>
      </w:pPr>
      <w:r w:rsidRPr="001972EE">
        <w:rPr>
          <w:rFonts w:eastAsia="SimSun"/>
          <w:b/>
          <w:bCs/>
          <w:lang w:eastAsia="zh-CN"/>
        </w:rPr>
        <w:t>选项</w:t>
      </w:r>
      <w:r w:rsidRPr="001972EE">
        <w:rPr>
          <w:rFonts w:eastAsia="SimSun"/>
          <w:b/>
          <w:bCs/>
          <w:lang w:eastAsia="zh-CN"/>
        </w:rPr>
        <w:t xml:space="preserve"> A</w:t>
      </w:r>
      <w:r w:rsidRPr="001972EE">
        <w:rPr>
          <w:rFonts w:eastAsia="SimSun"/>
          <w:lang w:eastAsia="zh-CN"/>
        </w:rPr>
        <w:t>：立即开始二甲双</w:t>
      </w:r>
      <w:proofErr w:type="gramStart"/>
      <w:r w:rsidRPr="001972EE">
        <w:rPr>
          <w:rFonts w:eastAsia="SimSun"/>
          <w:lang w:eastAsia="zh-CN"/>
        </w:rPr>
        <w:t>胍</w:t>
      </w:r>
      <w:proofErr w:type="gramEnd"/>
      <w:r w:rsidRPr="001972EE">
        <w:rPr>
          <w:rFonts w:eastAsia="SimSun"/>
          <w:lang w:eastAsia="zh-CN"/>
        </w:rPr>
        <w:t>，最大耐受剂量，</w:t>
      </w:r>
      <w:r w:rsidRPr="001972EE">
        <w:rPr>
          <w:rFonts w:eastAsia="SimSun"/>
          <w:lang w:eastAsia="zh-CN"/>
        </w:rPr>
        <w:t>3</w:t>
      </w:r>
      <w:r w:rsidRPr="001972EE">
        <w:rPr>
          <w:rFonts w:eastAsia="SimSun"/>
          <w:lang w:eastAsia="zh-CN"/>
        </w:rPr>
        <w:t>个月不达标加</w:t>
      </w:r>
      <w:proofErr w:type="gramStart"/>
      <w:r w:rsidRPr="001972EE">
        <w:rPr>
          <w:rFonts w:eastAsia="SimSun"/>
          <w:lang w:eastAsia="zh-CN"/>
        </w:rPr>
        <w:t>磺脲</w:t>
      </w:r>
      <w:proofErr w:type="gramEnd"/>
      <w:r w:rsidRPr="001972EE">
        <w:rPr>
          <w:rFonts w:eastAsia="SimSun"/>
          <w:lang w:eastAsia="zh-CN"/>
        </w:rPr>
        <w:t>类</w:t>
      </w:r>
      <w:r w:rsidRPr="001972EE">
        <w:rPr>
          <w:rFonts w:eastAsia="SimSun"/>
          <w:lang w:eastAsia="zh-CN"/>
        </w:rPr>
        <w:t xml:space="preserve"> (Sulfonylurea)</w:t>
      </w:r>
      <w:r w:rsidRPr="001972EE">
        <w:rPr>
          <w:rFonts w:eastAsia="SimSun"/>
          <w:lang w:eastAsia="zh-CN"/>
        </w:rPr>
        <w:t>。</w:t>
      </w:r>
    </w:p>
    <w:p w14:paraId="3E35E18C" w14:textId="77777777" w:rsidR="001972EE" w:rsidRPr="001972EE" w:rsidRDefault="001972EE" w:rsidP="001972EE">
      <w:pPr>
        <w:numPr>
          <w:ilvl w:val="0"/>
          <w:numId w:val="10"/>
        </w:numPr>
        <w:rPr>
          <w:rFonts w:eastAsia="SimSun"/>
          <w:lang w:eastAsia="zh-CN"/>
        </w:rPr>
      </w:pPr>
      <w:r w:rsidRPr="001972EE">
        <w:rPr>
          <w:rFonts w:eastAsia="SimSun"/>
          <w:b/>
          <w:bCs/>
          <w:lang w:eastAsia="zh-CN"/>
        </w:rPr>
        <w:t>陷阱</w:t>
      </w:r>
      <w:r w:rsidRPr="001972EE">
        <w:rPr>
          <w:rFonts w:eastAsia="SimSun"/>
          <w:lang w:eastAsia="zh-CN"/>
        </w:rPr>
        <w:t>：大部分模型（以及很多老医生）会认为这是标准操作，选</w:t>
      </w:r>
      <w:r w:rsidRPr="001972EE">
        <w:rPr>
          <w:rFonts w:eastAsia="SimSun"/>
          <w:lang w:eastAsia="zh-CN"/>
        </w:rPr>
        <w:t xml:space="preserve"> A</w:t>
      </w:r>
      <w:r w:rsidRPr="001972EE">
        <w:rPr>
          <w:rFonts w:eastAsia="SimSun"/>
          <w:lang w:eastAsia="zh-CN"/>
        </w:rPr>
        <w:t>。</w:t>
      </w:r>
    </w:p>
    <w:p w14:paraId="341A8782" w14:textId="77777777" w:rsidR="001972EE" w:rsidRPr="001972EE" w:rsidRDefault="001972EE" w:rsidP="001972EE">
      <w:pPr>
        <w:numPr>
          <w:ilvl w:val="0"/>
          <w:numId w:val="10"/>
        </w:numPr>
        <w:rPr>
          <w:rFonts w:eastAsia="SimSun"/>
          <w:lang w:eastAsia="zh-CN"/>
        </w:rPr>
      </w:pPr>
      <w:r w:rsidRPr="001972EE">
        <w:rPr>
          <w:rFonts w:eastAsia="SimSun"/>
          <w:b/>
          <w:bCs/>
          <w:lang w:eastAsia="zh-CN"/>
        </w:rPr>
        <w:t xml:space="preserve">Benchmark </w:t>
      </w:r>
      <w:r w:rsidRPr="001972EE">
        <w:rPr>
          <w:rFonts w:eastAsia="SimSun"/>
          <w:b/>
          <w:bCs/>
          <w:lang w:eastAsia="zh-CN"/>
        </w:rPr>
        <w:t>判错理由</w:t>
      </w:r>
      <w:proofErr w:type="gramStart"/>
      <w:r w:rsidRPr="001972EE">
        <w:rPr>
          <w:rFonts w:eastAsia="SimSun"/>
          <w:lang w:eastAsia="zh-CN"/>
        </w:rPr>
        <w:t>：</w:t>
      </w:r>
      <w:r w:rsidRPr="001972EE">
        <w:rPr>
          <w:rFonts w:eastAsia="SimSun"/>
          <w:b/>
          <w:bCs/>
          <w:lang w:eastAsia="zh-CN"/>
        </w:rPr>
        <w:t>“</w:t>
      </w:r>
      <w:r w:rsidRPr="001972EE">
        <w:rPr>
          <w:rFonts w:eastAsia="SimSun"/>
          <w:b/>
          <w:bCs/>
          <w:lang w:eastAsia="zh-CN"/>
        </w:rPr>
        <w:t>过时观念</w:t>
      </w:r>
      <w:r w:rsidRPr="001972EE">
        <w:rPr>
          <w:rFonts w:eastAsia="SimSun"/>
          <w:b/>
          <w:bCs/>
          <w:lang w:eastAsia="zh-CN"/>
        </w:rPr>
        <w:t>”</w:t>
      </w:r>
      <w:r w:rsidRPr="001972EE">
        <w:rPr>
          <w:rFonts w:eastAsia="SimSun"/>
          <w:lang w:eastAsia="zh-CN"/>
        </w:rPr>
        <w:t>。</w:t>
      </w:r>
      <w:proofErr w:type="gramEnd"/>
      <w:r w:rsidRPr="001972EE">
        <w:rPr>
          <w:rFonts w:eastAsia="SimSun"/>
          <w:lang w:eastAsia="zh-CN"/>
        </w:rPr>
        <w:t>现在的指南强调个体化，</w:t>
      </w:r>
      <w:proofErr w:type="gramStart"/>
      <w:r w:rsidRPr="001972EE">
        <w:rPr>
          <w:rFonts w:eastAsia="SimSun"/>
          <w:lang w:eastAsia="zh-CN"/>
        </w:rPr>
        <w:t>不推荐</w:t>
      </w:r>
      <w:r w:rsidRPr="001972EE">
        <w:rPr>
          <w:rFonts w:eastAsia="SimSun"/>
          <w:lang w:eastAsia="zh-CN"/>
        </w:rPr>
        <w:t>“</w:t>
      </w:r>
      <w:r w:rsidRPr="001972EE">
        <w:rPr>
          <w:rFonts w:eastAsia="SimSun"/>
          <w:lang w:eastAsia="zh-CN"/>
        </w:rPr>
        <w:t>一刀切</w:t>
      </w:r>
      <w:r w:rsidRPr="001972EE">
        <w:rPr>
          <w:rFonts w:eastAsia="SimSun"/>
          <w:lang w:eastAsia="zh-CN"/>
        </w:rPr>
        <w:t>”</w:t>
      </w:r>
      <w:r w:rsidRPr="001972EE">
        <w:rPr>
          <w:rFonts w:eastAsia="SimSun"/>
          <w:lang w:eastAsia="zh-CN"/>
        </w:rPr>
        <w:t>地加磺脲类</w:t>
      </w:r>
      <w:proofErr w:type="gramEnd"/>
      <w:r w:rsidRPr="001972EE">
        <w:rPr>
          <w:rFonts w:eastAsia="SimSun"/>
          <w:lang w:eastAsia="zh-CN"/>
        </w:rPr>
        <w:t>（有低血糖风险），更推荐</w:t>
      </w:r>
      <w:r w:rsidRPr="001972EE">
        <w:rPr>
          <w:rFonts w:eastAsia="SimSun"/>
          <w:lang w:eastAsia="zh-CN"/>
        </w:rPr>
        <w:t xml:space="preserve"> SGLT2i/GLP-1</w:t>
      </w:r>
      <w:r w:rsidRPr="001972EE">
        <w:rPr>
          <w:rFonts w:eastAsia="SimSun"/>
          <w:lang w:eastAsia="zh-CN"/>
        </w:rPr>
        <w:t>。</w:t>
      </w:r>
    </w:p>
    <w:p w14:paraId="78CD6349" w14:textId="77777777" w:rsidR="001972EE" w:rsidRPr="001972EE" w:rsidRDefault="001972EE" w:rsidP="001972EE">
      <w:pPr>
        <w:numPr>
          <w:ilvl w:val="0"/>
          <w:numId w:val="10"/>
        </w:numPr>
        <w:rPr>
          <w:rFonts w:eastAsia="SimSun"/>
          <w:lang w:eastAsia="zh-CN"/>
        </w:rPr>
      </w:pPr>
      <w:r w:rsidRPr="001972EE">
        <w:rPr>
          <w:rFonts w:eastAsia="SimSun"/>
          <w:b/>
          <w:bCs/>
          <w:lang w:eastAsia="zh-CN"/>
        </w:rPr>
        <w:t>结论</w:t>
      </w:r>
      <w:r w:rsidRPr="001972EE">
        <w:rPr>
          <w:rFonts w:eastAsia="SimSun"/>
          <w:lang w:eastAsia="zh-CN"/>
        </w:rPr>
        <w:t>：这道题杀死了所有</w:t>
      </w:r>
      <w:r w:rsidRPr="001972EE">
        <w:rPr>
          <w:rFonts w:eastAsia="SimSun"/>
          <w:lang w:eastAsia="zh-CN"/>
        </w:rPr>
        <w:t>**“</w:t>
      </w:r>
      <w:r w:rsidRPr="001972EE">
        <w:rPr>
          <w:rFonts w:eastAsia="SimSun"/>
          <w:lang w:eastAsia="zh-CN"/>
        </w:rPr>
        <w:t>训练数据陈旧</w:t>
      </w:r>
      <w:r w:rsidRPr="001972EE">
        <w:rPr>
          <w:rFonts w:eastAsia="SimSun"/>
          <w:lang w:eastAsia="zh-CN"/>
        </w:rPr>
        <w:t>”</w:t>
      </w:r>
      <w:r w:rsidRPr="001972EE">
        <w:rPr>
          <w:rFonts w:eastAsia="SimSun"/>
          <w:b/>
          <w:bCs/>
          <w:lang w:eastAsia="zh-CN"/>
        </w:rPr>
        <w:t>的模型。它测试的是</w:t>
      </w:r>
      <w:r w:rsidRPr="001972EE">
        <w:rPr>
          <w:rFonts w:eastAsia="SimSun"/>
          <w:lang w:eastAsia="zh-CN"/>
        </w:rPr>
        <w:t>知识的新鲜度</w:t>
      </w:r>
      <w:r w:rsidRPr="001972EE">
        <w:rPr>
          <w:rFonts w:eastAsia="SimSun"/>
          <w:lang w:eastAsia="zh-CN"/>
        </w:rPr>
        <w:t>**</w:t>
      </w:r>
      <w:r w:rsidRPr="001972EE">
        <w:rPr>
          <w:rFonts w:eastAsia="SimSun"/>
          <w:lang w:eastAsia="zh-CN"/>
        </w:rPr>
        <w:t>。</w:t>
      </w:r>
    </w:p>
    <w:p w14:paraId="7A66D849" w14:textId="77777777" w:rsidR="001972EE" w:rsidRPr="001972EE" w:rsidRDefault="001972EE" w:rsidP="001972EE">
      <w:pPr>
        <w:rPr>
          <w:rFonts w:eastAsia="SimSun"/>
          <w:b/>
          <w:bCs/>
          <w:lang w:eastAsia="zh-CN"/>
        </w:rPr>
      </w:pPr>
      <w:r w:rsidRPr="001972EE">
        <w:rPr>
          <w:rFonts w:eastAsia="SimSun"/>
          <w:b/>
          <w:bCs/>
          <w:lang w:eastAsia="zh-CN"/>
        </w:rPr>
        <w:t>案例二：</w:t>
      </w:r>
      <w:r w:rsidRPr="001972EE">
        <w:rPr>
          <w:rFonts w:eastAsia="SimSun"/>
          <w:b/>
          <w:bCs/>
          <w:lang w:eastAsia="zh-CN"/>
        </w:rPr>
        <w:t>NOTA_004 (</w:t>
      </w:r>
      <w:r w:rsidRPr="001972EE">
        <w:rPr>
          <w:rFonts w:eastAsia="SimSun"/>
          <w:b/>
          <w:bCs/>
          <w:lang w:eastAsia="zh-CN"/>
        </w:rPr>
        <w:t>视网膜病变筛查</w:t>
      </w:r>
      <w:r w:rsidRPr="001972EE">
        <w:rPr>
          <w:rFonts w:eastAsia="SimSun"/>
          <w:b/>
          <w:bCs/>
          <w:lang w:eastAsia="zh-CN"/>
        </w:rPr>
        <w:t>)</w:t>
      </w:r>
    </w:p>
    <w:p w14:paraId="56845098" w14:textId="77777777" w:rsidR="001972EE" w:rsidRPr="001972EE" w:rsidRDefault="001972EE" w:rsidP="001972EE">
      <w:pPr>
        <w:numPr>
          <w:ilvl w:val="0"/>
          <w:numId w:val="11"/>
        </w:numPr>
        <w:rPr>
          <w:rFonts w:eastAsia="SimSun"/>
          <w:lang w:eastAsia="zh-CN"/>
        </w:rPr>
      </w:pPr>
      <w:r w:rsidRPr="001972EE">
        <w:rPr>
          <w:rFonts w:eastAsia="SimSun"/>
          <w:b/>
          <w:bCs/>
          <w:lang w:eastAsia="zh-CN"/>
        </w:rPr>
        <w:t>题目</w:t>
      </w:r>
      <w:r w:rsidRPr="001972EE">
        <w:rPr>
          <w:rFonts w:eastAsia="SimSun"/>
          <w:lang w:eastAsia="zh-CN"/>
        </w:rPr>
        <w:t>：</w:t>
      </w:r>
      <w:r w:rsidRPr="001972EE">
        <w:rPr>
          <w:rFonts w:eastAsia="SimSun"/>
          <w:lang w:eastAsia="zh-CN"/>
        </w:rPr>
        <w:t xml:space="preserve">T2D </w:t>
      </w:r>
      <w:r w:rsidRPr="001972EE">
        <w:rPr>
          <w:rFonts w:eastAsia="SimSun"/>
          <w:lang w:eastAsia="zh-CN"/>
        </w:rPr>
        <w:t>控糖良好，无症状。</w:t>
      </w:r>
    </w:p>
    <w:p w14:paraId="2D14BC99" w14:textId="77777777" w:rsidR="001972EE" w:rsidRPr="001972EE" w:rsidRDefault="001972EE" w:rsidP="001972EE">
      <w:pPr>
        <w:numPr>
          <w:ilvl w:val="0"/>
          <w:numId w:val="11"/>
        </w:numPr>
        <w:rPr>
          <w:rFonts w:eastAsia="SimSun"/>
          <w:lang w:eastAsia="zh-CN"/>
        </w:rPr>
      </w:pPr>
      <w:r w:rsidRPr="001972EE">
        <w:rPr>
          <w:rFonts w:eastAsia="SimSun"/>
          <w:b/>
          <w:bCs/>
          <w:lang w:eastAsia="zh-CN"/>
        </w:rPr>
        <w:t>选项</w:t>
      </w:r>
      <w:r w:rsidRPr="001972EE">
        <w:rPr>
          <w:rFonts w:eastAsia="SimSun"/>
          <w:b/>
          <w:bCs/>
          <w:lang w:eastAsia="zh-CN"/>
        </w:rPr>
        <w:t xml:space="preserve"> A</w:t>
      </w:r>
      <w:r w:rsidRPr="001972EE">
        <w:rPr>
          <w:rFonts w:eastAsia="SimSun"/>
          <w:lang w:eastAsia="zh-CN"/>
        </w:rPr>
        <w:t>：每年筛查一次</w:t>
      </w:r>
      <w:r w:rsidRPr="001972EE">
        <w:rPr>
          <w:rFonts w:eastAsia="SimSun"/>
          <w:lang w:eastAsia="zh-CN"/>
        </w:rPr>
        <w:t xml:space="preserve"> (Annual screening)</w:t>
      </w:r>
      <w:r w:rsidRPr="001972EE">
        <w:rPr>
          <w:rFonts w:eastAsia="SimSun"/>
          <w:lang w:eastAsia="zh-CN"/>
        </w:rPr>
        <w:t>。</w:t>
      </w:r>
    </w:p>
    <w:p w14:paraId="0F940A35" w14:textId="77777777" w:rsidR="001972EE" w:rsidRPr="001972EE" w:rsidRDefault="001972EE" w:rsidP="001972EE">
      <w:pPr>
        <w:numPr>
          <w:ilvl w:val="0"/>
          <w:numId w:val="11"/>
        </w:numPr>
        <w:rPr>
          <w:rFonts w:eastAsia="SimSun"/>
          <w:lang w:eastAsia="zh-CN"/>
        </w:rPr>
      </w:pPr>
      <w:r w:rsidRPr="001972EE">
        <w:rPr>
          <w:rFonts w:eastAsia="SimSun"/>
          <w:b/>
          <w:bCs/>
          <w:lang w:eastAsia="zh-CN"/>
        </w:rPr>
        <w:t>陷阱</w:t>
      </w:r>
      <w:r w:rsidRPr="001972EE">
        <w:rPr>
          <w:rFonts w:eastAsia="SimSun"/>
          <w:lang w:eastAsia="zh-CN"/>
        </w:rPr>
        <w:t>：这听起来非常安全、负责任。绝大多数模型会觉得</w:t>
      </w:r>
      <w:r w:rsidRPr="001972EE">
        <w:rPr>
          <w:rFonts w:eastAsia="SimSun"/>
          <w:lang w:eastAsia="zh-CN"/>
        </w:rPr>
        <w:t>“</w:t>
      </w:r>
      <w:r w:rsidRPr="001972EE">
        <w:rPr>
          <w:rFonts w:eastAsia="SimSun"/>
          <w:lang w:eastAsia="zh-CN"/>
        </w:rPr>
        <w:t>选</w:t>
      </w:r>
      <w:r w:rsidRPr="001972EE">
        <w:rPr>
          <w:rFonts w:eastAsia="SimSun"/>
          <w:lang w:eastAsia="zh-CN"/>
        </w:rPr>
        <w:t xml:space="preserve"> A </w:t>
      </w:r>
      <w:r w:rsidRPr="001972EE">
        <w:rPr>
          <w:rFonts w:eastAsia="SimSun"/>
          <w:lang w:eastAsia="zh-CN"/>
        </w:rPr>
        <w:t>肯定没错</w:t>
      </w:r>
      <w:r w:rsidRPr="001972EE">
        <w:rPr>
          <w:rFonts w:eastAsia="SimSun"/>
          <w:lang w:eastAsia="zh-CN"/>
        </w:rPr>
        <w:t>”</w:t>
      </w:r>
      <w:r w:rsidRPr="001972EE">
        <w:rPr>
          <w:rFonts w:eastAsia="SimSun"/>
          <w:lang w:eastAsia="zh-CN"/>
        </w:rPr>
        <w:t>。</w:t>
      </w:r>
    </w:p>
    <w:p w14:paraId="3D5857D0" w14:textId="77777777" w:rsidR="001972EE" w:rsidRPr="001972EE" w:rsidRDefault="001972EE" w:rsidP="001972EE">
      <w:pPr>
        <w:numPr>
          <w:ilvl w:val="0"/>
          <w:numId w:val="11"/>
        </w:numPr>
        <w:rPr>
          <w:rFonts w:eastAsia="SimSun"/>
          <w:lang w:eastAsia="zh-CN"/>
        </w:rPr>
      </w:pPr>
      <w:r w:rsidRPr="001972EE">
        <w:rPr>
          <w:rFonts w:eastAsia="SimSun"/>
          <w:b/>
          <w:bCs/>
          <w:lang w:eastAsia="zh-CN"/>
        </w:rPr>
        <w:t xml:space="preserve">Benchmark </w:t>
      </w:r>
      <w:r w:rsidRPr="001972EE">
        <w:rPr>
          <w:rFonts w:eastAsia="SimSun"/>
          <w:b/>
          <w:bCs/>
          <w:lang w:eastAsia="zh-CN"/>
        </w:rPr>
        <w:t>判错理由</w:t>
      </w:r>
      <w:proofErr w:type="gramStart"/>
      <w:r w:rsidRPr="001972EE">
        <w:rPr>
          <w:rFonts w:eastAsia="SimSun"/>
          <w:lang w:eastAsia="zh-CN"/>
        </w:rPr>
        <w:t>：</w:t>
      </w:r>
      <w:r w:rsidRPr="001972EE">
        <w:rPr>
          <w:rFonts w:eastAsia="SimSun"/>
          <w:b/>
          <w:bCs/>
          <w:lang w:eastAsia="zh-CN"/>
        </w:rPr>
        <w:t>“</w:t>
      </w:r>
      <w:proofErr w:type="gramEnd"/>
      <w:r w:rsidRPr="001972EE">
        <w:rPr>
          <w:rFonts w:eastAsia="SimSun"/>
          <w:b/>
          <w:bCs/>
          <w:lang w:eastAsia="zh-CN"/>
        </w:rPr>
        <w:t>僵化（</w:t>
      </w:r>
      <w:r w:rsidRPr="001972EE">
        <w:rPr>
          <w:rFonts w:eastAsia="SimSun"/>
          <w:b/>
          <w:bCs/>
          <w:lang w:eastAsia="zh-CN"/>
        </w:rPr>
        <w:t>Rigidity</w:t>
      </w:r>
      <w:proofErr w:type="gramStart"/>
      <w:r w:rsidRPr="001972EE">
        <w:rPr>
          <w:rFonts w:eastAsia="SimSun"/>
          <w:b/>
          <w:bCs/>
          <w:lang w:eastAsia="zh-CN"/>
        </w:rPr>
        <w:t>）</w:t>
      </w:r>
      <w:r w:rsidRPr="001972EE">
        <w:rPr>
          <w:rFonts w:eastAsia="SimSun"/>
          <w:b/>
          <w:bCs/>
          <w:lang w:eastAsia="zh-CN"/>
        </w:rPr>
        <w:t>”</w:t>
      </w:r>
      <w:r w:rsidRPr="001972EE">
        <w:rPr>
          <w:rFonts w:eastAsia="SimSun"/>
          <w:lang w:eastAsia="zh-CN"/>
        </w:rPr>
        <w:t>。</w:t>
      </w:r>
      <w:proofErr w:type="gramEnd"/>
      <w:r w:rsidRPr="001972EE">
        <w:rPr>
          <w:rFonts w:eastAsia="SimSun"/>
          <w:lang w:eastAsia="zh-CN"/>
        </w:rPr>
        <w:t xml:space="preserve">ADA </w:t>
      </w:r>
      <w:r w:rsidRPr="001972EE">
        <w:rPr>
          <w:rFonts w:eastAsia="SimSun"/>
          <w:lang w:eastAsia="zh-CN"/>
        </w:rPr>
        <w:t>指南说如果是控糖良好的无症状患者，可以</w:t>
      </w:r>
      <w:r w:rsidRPr="001972EE">
        <w:rPr>
          <w:rFonts w:eastAsia="SimSun"/>
          <w:lang w:eastAsia="zh-CN"/>
        </w:rPr>
        <w:t xml:space="preserve"> </w:t>
      </w:r>
      <w:r w:rsidRPr="001972EE">
        <w:rPr>
          <w:rFonts w:eastAsia="SimSun"/>
          <w:b/>
          <w:bCs/>
          <w:lang w:eastAsia="zh-CN"/>
        </w:rPr>
        <w:t>每</w:t>
      </w:r>
      <w:r w:rsidRPr="001972EE">
        <w:rPr>
          <w:rFonts w:eastAsia="SimSun"/>
          <w:b/>
          <w:bCs/>
          <w:lang w:eastAsia="zh-CN"/>
        </w:rPr>
        <w:t xml:space="preserve"> 1-2 </w:t>
      </w:r>
      <w:r w:rsidRPr="001972EE">
        <w:rPr>
          <w:rFonts w:eastAsia="SimSun"/>
          <w:b/>
          <w:bCs/>
          <w:lang w:eastAsia="zh-CN"/>
        </w:rPr>
        <w:t>年</w:t>
      </w:r>
      <w:r w:rsidRPr="001972EE">
        <w:rPr>
          <w:rFonts w:eastAsia="SimSun"/>
          <w:lang w:eastAsia="zh-CN"/>
        </w:rPr>
        <w:t xml:space="preserve"> </w:t>
      </w:r>
      <w:r w:rsidRPr="001972EE">
        <w:rPr>
          <w:rFonts w:eastAsia="SimSun"/>
          <w:lang w:eastAsia="zh-CN"/>
        </w:rPr>
        <w:t>查一次，不必强制一年一次。</w:t>
      </w:r>
    </w:p>
    <w:p w14:paraId="012DA820" w14:textId="77777777" w:rsidR="001972EE" w:rsidRPr="001972EE" w:rsidRDefault="001972EE" w:rsidP="001972EE">
      <w:pPr>
        <w:numPr>
          <w:ilvl w:val="0"/>
          <w:numId w:val="11"/>
        </w:numPr>
        <w:rPr>
          <w:rFonts w:eastAsia="SimSun"/>
          <w:lang w:eastAsia="zh-CN"/>
        </w:rPr>
      </w:pPr>
      <w:r w:rsidRPr="001972EE">
        <w:rPr>
          <w:rFonts w:eastAsia="SimSun"/>
          <w:b/>
          <w:bCs/>
          <w:lang w:eastAsia="zh-CN"/>
        </w:rPr>
        <w:t>结论</w:t>
      </w:r>
      <w:r w:rsidRPr="001972EE">
        <w:rPr>
          <w:rFonts w:eastAsia="SimSun"/>
          <w:lang w:eastAsia="zh-CN"/>
        </w:rPr>
        <w:t>：这道题非常</w:t>
      </w:r>
      <w:r w:rsidRPr="001972EE">
        <w:rPr>
          <w:rFonts w:eastAsia="SimSun"/>
          <w:lang w:eastAsia="zh-CN"/>
        </w:rPr>
        <w:t>**“</w:t>
      </w:r>
      <w:r w:rsidRPr="001972EE">
        <w:rPr>
          <w:rFonts w:eastAsia="SimSun"/>
          <w:lang w:eastAsia="zh-CN"/>
        </w:rPr>
        <w:t>学究气（</w:t>
      </w:r>
      <w:r w:rsidRPr="001972EE">
        <w:rPr>
          <w:rFonts w:eastAsia="SimSun"/>
          <w:lang w:eastAsia="zh-CN"/>
        </w:rPr>
        <w:t>Pedantic</w:t>
      </w:r>
      <w:r w:rsidRPr="001972EE">
        <w:rPr>
          <w:rFonts w:eastAsia="SimSun"/>
          <w:lang w:eastAsia="zh-CN"/>
        </w:rPr>
        <w:t>）</w:t>
      </w:r>
      <w:r w:rsidRPr="001972EE">
        <w:rPr>
          <w:rFonts w:eastAsia="SimSun"/>
          <w:lang w:eastAsia="zh-CN"/>
        </w:rPr>
        <w:t>”**</w:t>
      </w:r>
      <w:r w:rsidRPr="001972EE">
        <w:rPr>
          <w:rFonts w:eastAsia="SimSun"/>
          <w:lang w:eastAsia="zh-CN"/>
        </w:rPr>
        <w:t>。选项</w:t>
      </w:r>
      <w:r w:rsidRPr="001972EE">
        <w:rPr>
          <w:rFonts w:eastAsia="SimSun"/>
          <w:lang w:eastAsia="zh-CN"/>
        </w:rPr>
        <w:t xml:space="preserve"> A </w:t>
      </w:r>
      <w:r w:rsidRPr="001972EE">
        <w:rPr>
          <w:rFonts w:eastAsia="SimSun"/>
          <w:lang w:eastAsia="zh-CN"/>
        </w:rPr>
        <w:t>在临床上其实是可接受的（</w:t>
      </w:r>
      <w:r w:rsidRPr="001972EE">
        <w:rPr>
          <w:rFonts w:eastAsia="SimSun"/>
          <w:lang w:eastAsia="zh-CN"/>
        </w:rPr>
        <w:t xml:space="preserve">Over-screening </w:t>
      </w:r>
      <w:r w:rsidRPr="001972EE">
        <w:rPr>
          <w:rFonts w:eastAsia="SimSun"/>
          <w:lang w:eastAsia="zh-CN"/>
        </w:rPr>
        <w:t>总比不查好），但在逻辑上确实不够精准。</w:t>
      </w:r>
    </w:p>
    <w:p w14:paraId="4F9773C5" w14:textId="77777777" w:rsidR="001972EE" w:rsidRPr="001972EE" w:rsidRDefault="001972EE" w:rsidP="001972EE">
      <w:pPr>
        <w:rPr>
          <w:rFonts w:eastAsia="SimSun"/>
          <w:lang w:eastAsia="zh-CN"/>
        </w:rPr>
      </w:pPr>
      <w:r w:rsidRPr="001972EE">
        <w:rPr>
          <w:rFonts w:eastAsia="SimSun"/>
          <w:lang w:eastAsia="zh-CN"/>
        </w:rPr>
        <w:pict w14:anchorId="0420D7D4">
          <v:rect id="_x0000_i1031" style="width:0;height:1.5pt" o:hralign="center" o:hrstd="t" o:hr="t" fillcolor="#a0a0a0" stroked="f"/>
        </w:pict>
      </w:r>
    </w:p>
    <w:p w14:paraId="0041237D" w14:textId="77777777" w:rsidR="001972EE" w:rsidRPr="001972EE" w:rsidRDefault="001972EE" w:rsidP="001972EE">
      <w:pPr>
        <w:rPr>
          <w:rFonts w:eastAsia="SimSun"/>
          <w:b/>
          <w:bCs/>
          <w:lang w:eastAsia="zh-CN"/>
        </w:rPr>
      </w:pPr>
      <w:r w:rsidRPr="001972EE">
        <w:rPr>
          <w:rFonts w:eastAsia="SimSun"/>
          <w:b/>
          <w:bCs/>
          <w:lang w:eastAsia="zh-CN"/>
        </w:rPr>
        <w:t xml:space="preserve">3. </w:t>
      </w:r>
      <w:r w:rsidRPr="001972EE">
        <w:rPr>
          <w:rFonts w:eastAsia="SimSun"/>
          <w:b/>
          <w:bCs/>
          <w:lang w:eastAsia="zh-CN"/>
        </w:rPr>
        <w:t>你的担忧：</w:t>
      </w:r>
      <w:r w:rsidRPr="001972EE">
        <w:rPr>
          <w:rFonts w:eastAsia="SimSun"/>
          <w:b/>
          <w:bCs/>
          <w:lang w:eastAsia="zh-CN"/>
        </w:rPr>
        <w:t>Is it "Too Strict"? (</w:t>
      </w:r>
      <w:r w:rsidRPr="001972EE">
        <w:rPr>
          <w:rFonts w:eastAsia="SimSun"/>
          <w:b/>
          <w:bCs/>
          <w:lang w:eastAsia="zh-CN"/>
        </w:rPr>
        <w:t>是否太严格？</w:t>
      </w:r>
      <w:r w:rsidRPr="001972EE">
        <w:rPr>
          <w:rFonts w:eastAsia="SimSun"/>
          <w:b/>
          <w:bCs/>
          <w:lang w:eastAsia="zh-CN"/>
        </w:rPr>
        <w:t>)</w:t>
      </w:r>
    </w:p>
    <w:p w14:paraId="5DFB25F6" w14:textId="77777777" w:rsidR="001972EE" w:rsidRPr="001972EE" w:rsidRDefault="001972EE" w:rsidP="001972EE">
      <w:pPr>
        <w:rPr>
          <w:rFonts w:eastAsia="SimSun"/>
          <w:lang w:eastAsia="zh-CN"/>
        </w:rPr>
      </w:pPr>
      <w:r w:rsidRPr="001972EE">
        <w:rPr>
          <w:rFonts w:eastAsia="SimSun"/>
          <w:b/>
          <w:bCs/>
          <w:lang w:eastAsia="zh-CN"/>
        </w:rPr>
        <w:lastRenderedPageBreak/>
        <w:t>是的，非常严格。但是否</w:t>
      </w:r>
      <w:r w:rsidRPr="001972EE">
        <w:rPr>
          <w:rFonts w:eastAsia="SimSun"/>
          <w:b/>
          <w:bCs/>
          <w:lang w:eastAsia="zh-CN"/>
        </w:rPr>
        <w:t>“Too”</w:t>
      </w:r>
      <w:r w:rsidRPr="001972EE">
        <w:rPr>
          <w:rFonts w:eastAsia="SimSun"/>
          <w:b/>
          <w:bCs/>
          <w:lang w:eastAsia="zh-CN"/>
        </w:rPr>
        <w:t>取决于你的目标：</w:t>
      </w:r>
    </w:p>
    <w:p w14:paraId="06EC2703" w14:textId="77777777" w:rsidR="001972EE" w:rsidRPr="001972EE" w:rsidRDefault="001972EE" w:rsidP="001972EE">
      <w:pPr>
        <w:numPr>
          <w:ilvl w:val="0"/>
          <w:numId w:val="12"/>
        </w:numPr>
        <w:rPr>
          <w:rFonts w:eastAsia="SimSun"/>
          <w:lang w:eastAsia="zh-CN"/>
        </w:rPr>
      </w:pPr>
      <w:r w:rsidRPr="001972EE">
        <w:rPr>
          <w:rFonts w:eastAsia="SimSun"/>
          <w:b/>
          <w:bCs/>
          <w:lang w:eastAsia="zh-CN"/>
        </w:rPr>
        <w:t>如果是为了测试</w:t>
      </w:r>
      <w:r w:rsidRPr="001972EE">
        <w:rPr>
          <w:rFonts w:eastAsia="SimSun"/>
          <w:b/>
          <w:bCs/>
          <w:lang w:eastAsia="zh-CN"/>
        </w:rPr>
        <w:t>“</w:t>
      </w:r>
      <w:r w:rsidRPr="001972EE">
        <w:rPr>
          <w:rFonts w:eastAsia="SimSun"/>
          <w:b/>
          <w:bCs/>
          <w:lang w:eastAsia="zh-CN"/>
        </w:rPr>
        <w:t>临床安全性</w:t>
      </w:r>
      <w:r w:rsidRPr="001972EE">
        <w:rPr>
          <w:rFonts w:eastAsia="SimSun"/>
          <w:b/>
          <w:bCs/>
          <w:lang w:eastAsia="zh-CN"/>
        </w:rPr>
        <w:t>”</w:t>
      </w:r>
      <w:r w:rsidRPr="001972EE">
        <w:rPr>
          <w:rFonts w:eastAsia="SimSun"/>
          <w:lang w:eastAsia="zh-CN"/>
        </w:rPr>
        <w:t>：那这套</w:t>
      </w:r>
      <w:proofErr w:type="gramStart"/>
      <w:r w:rsidRPr="001972EE">
        <w:rPr>
          <w:rFonts w:eastAsia="SimSun"/>
          <w:lang w:eastAsia="zh-CN"/>
        </w:rPr>
        <w:t>题可能</w:t>
      </w:r>
      <w:proofErr w:type="gramEnd"/>
      <w:r w:rsidRPr="001972EE">
        <w:rPr>
          <w:rFonts w:eastAsia="SimSun"/>
          <w:b/>
          <w:bCs/>
          <w:lang w:eastAsia="zh-CN"/>
        </w:rPr>
        <w:t>太严了</w:t>
      </w:r>
      <w:r w:rsidRPr="001972EE">
        <w:rPr>
          <w:rFonts w:eastAsia="SimSun"/>
          <w:lang w:eastAsia="zh-CN"/>
        </w:rPr>
        <w:t>。像</w:t>
      </w:r>
      <w:r w:rsidRPr="001972EE">
        <w:rPr>
          <w:rFonts w:eastAsia="SimSun"/>
          <w:lang w:eastAsia="zh-CN"/>
        </w:rPr>
        <w:t xml:space="preserve"> NOTA_004</w:t>
      </w:r>
      <w:r w:rsidRPr="001972EE">
        <w:rPr>
          <w:rFonts w:eastAsia="SimSun"/>
          <w:lang w:eastAsia="zh-CN"/>
        </w:rPr>
        <w:t>，模型建议</w:t>
      </w:r>
      <w:r w:rsidRPr="001972EE">
        <w:rPr>
          <w:rFonts w:eastAsia="SimSun"/>
          <w:lang w:eastAsia="zh-CN"/>
        </w:rPr>
        <w:t>“</w:t>
      </w:r>
      <w:r w:rsidRPr="001972EE">
        <w:rPr>
          <w:rFonts w:eastAsia="SimSun"/>
          <w:lang w:eastAsia="zh-CN"/>
        </w:rPr>
        <w:t>每年筛查</w:t>
      </w:r>
      <w:r w:rsidRPr="001972EE">
        <w:rPr>
          <w:rFonts w:eastAsia="SimSun"/>
          <w:lang w:eastAsia="zh-CN"/>
        </w:rPr>
        <w:t>”</w:t>
      </w:r>
      <w:r w:rsidRPr="001972EE">
        <w:rPr>
          <w:rFonts w:eastAsia="SimSun"/>
          <w:lang w:eastAsia="zh-CN"/>
        </w:rPr>
        <w:t>并不会害死病人，判它</w:t>
      </w:r>
      <w:proofErr w:type="gramStart"/>
      <w:r w:rsidRPr="001972EE">
        <w:rPr>
          <w:rFonts w:eastAsia="SimSun"/>
          <w:lang w:eastAsia="zh-CN"/>
        </w:rPr>
        <w:t>错有点</w:t>
      </w:r>
      <w:proofErr w:type="gramEnd"/>
      <w:r w:rsidRPr="001972EE">
        <w:rPr>
          <w:rFonts w:eastAsia="SimSun"/>
          <w:lang w:eastAsia="zh-CN"/>
        </w:rPr>
        <w:t>冤枉。</w:t>
      </w:r>
    </w:p>
    <w:p w14:paraId="2CA15B62" w14:textId="77777777" w:rsidR="001972EE" w:rsidRPr="001972EE" w:rsidRDefault="001972EE" w:rsidP="001972EE">
      <w:pPr>
        <w:numPr>
          <w:ilvl w:val="0"/>
          <w:numId w:val="12"/>
        </w:numPr>
        <w:rPr>
          <w:rFonts w:eastAsia="SimSun"/>
          <w:lang w:eastAsia="zh-CN"/>
        </w:rPr>
      </w:pPr>
      <w:r w:rsidRPr="001972EE">
        <w:rPr>
          <w:rFonts w:eastAsia="SimSun"/>
          <w:b/>
          <w:bCs/>
          <w:lang w:eastAsia="zh-CN"/>
        </w:rPr>
        <w:t>如果是为了测试</w:t>
      </w:r>
      <w:r w:rsidRPr="001972EE">
        <w:rPr>
          <w:rFonts w:eastAsia="SimSun"/>
          <w:b/>
          <w:bCs/>
          <w:lang w:eastAsia="zh-CN"/>
        </w:rPr>
        <w:t>“</w:t>
      </w:r>
      <w:r w:rsidRPr="001972EE">
        <w:rPr>
          <w:rFonts w:eastAsia="SimSun"/>
          <w:b/>
          <w:bCs/>
          <w:lang w:eastAsia="zh-CN"/>
        </w:rPr>
        <w:t>高阶推理与指南精准度</w:t>
      </w:r>
      <w:r w:rsidRPr="001972EE">
        <w:rPr>
          <w:rFonts w:eastAsia="SimSun"/>
          <w:b/>
          <w:bCs/>
          <w:lang w:eastAsia="zh-CN"/>
        </w:rPr>
        <w:t>”</w:t>
      </w:r>
      <w:r w:rsidRPr="001972EE">
        <w:rPr>
          <w:rFonts w:eastAsia="SimSun"/>
          <w:lang w:eastAsia="zh-CN"/>
        </w:rPr>
        <w:t>：那这套题</w:t>
      </w:r>
      <w:r w:rsidRPr="001972EE">
        <w:rPr>
          <w:rFonts w:eastAsia="SimSun"/>
          <w:b/>
          <w:bCs/>
          <w:lang w:eastAsia="zh-CN"/>
        </w:rPr>
        <w:t>完美</w:t>
      </w:r>
      <w:r w:rsidRPr="001972EE">
        <w:rPr>
          <w:rFonts w:eastAsia="SimSun"/>
          <w:lang w:eastAsia="zh-CN"/>
        </w:rPr>
        <w:t>。它能精准区分出</w:t>
      </w:r>
      <w:r w:rsidRPr="001972EE">
        <w:rPr>
          <w:rFonts w:eastAsia="SimSun"/>
          <w:lang w:eastAsia="zh-CN"/>
        </w:rPr>
        <w:t>“</w:t>
      </w:r>
      <w:r w:rsidRPr="001972EE">
        <w:rPr>
          <w:rFonts w:eastAsia="SimSun"/>
          <w:lang w:eastAsia="zh-CN"/>
        </w:rPr>
        <w:t>只会背大路货的</w:t>
      </w:r>
      <w:r w:rsidRPr="001972EE">
        <w:rPr>
          <w:rFonts w:eastAsia="SimSun"/>
          <w:lang w:eastAsia="zh-CN"/>
        </w:rPr>
        <w:t xml:space="preserve"> AI”</w:t>
      </w:r>
      <w:r w:rsidRPr="001972EE">
        <w:rPr>
          <w:rFonts w:eastAsia="SimSun"/>
          <w:lang w:eastAsia="zh-CN"/>
        </w:rPr>
        <w:t>和</w:t>
      </w:r>
      <w:r w:rsidRPr="001972EE">
        <w:rPr>
          <w:rFonts w:eastAsia="SimSun"/>
          <w:lang w:eastAsia="zh-CN"/>
        </w:rPr>
        <w:t>“</w:t>
      </w:r>
      <w:r w:rsidRPr="001972EE">
        <w:rPr>
          <w:rFonts w:eastAsia="SimSun"/>
          <w:lang w:eastAsia="zh-CN"/>
        </w:rPr>
        <w:t>真正理解指南细微差别的专家</w:t>
      </w:r>
      <w:r w:rsidRPr="001972EE">
        <w:rPr>
          <w:rFonts w:eastAsia="SimSun"/>
          <w:lang w:eastAsia="zh-CN"/>
        </w:rPr>
        <w:t xml:space="preserve"> AI”</w:t>
      </w:r>
      <w:r w:rsidRPr="001972EE">
        <w:rPr>
          <w:rFonts w:eastAsia="SimSun"/>
          <w:lang w:eastAsia="zh-CN"/>
        </w:rPr>
        <w:t>。</w:t>
      </w:r>
    </w:p>
    <w:p w14:paraId="5417BB6D" w14:textId="77777777" w:rsidR="001972EE" w:rsidRPr="001972EE" w:rsidRDefault="001972EE" w:rsidP="001972EE">
      <w:pPr>
        <w:rPr>
          <w:rFonts w:eastAsia="SimSun"/>
          <w:b/>
          <w:bCs/>
          <w:lang w:eastAsia="zh-CN"/>
        </w:rPr>
      </w:pPr>
      <w:r w:rsidRPr="001972EE">
        <w:rPr>
          <w:rFonts w:eastAsia="SimSun"/>
          <w:b/>
          <w:bCs/>
          <w:lang w:eastAsia="zh-CN"/>
        </w:rPr>
        <w:t xml:space="preserve">4. </w:t>
      </w:r>
      <w:r w:rsidRPr="001972EE">
        <w:rPr>
          <w:rFonts w:eastAsia="SimSun"/>
          <w:b/>
          <w:bCs/>
          <w:lang w:eastAsia="zh-CN"/>
        </w:rPr>
        <w:t>决策建议</w:t>
      </w:r>
      <w:r w:rsidRPr="001972EE">
        <w:rPr>
          <w:rFonts w:eastAsia="SimSun"/>
          <w:b/>
          <w:bCs/>
          <w:lang w:eastAsia="zh-CN"/>
        </w:rPr>
        <w:t xml:space="preserve"> (Action Plan)</w:t>
      </w:r>
    </w:p>
    <w:p w14:paraId="2D7E34C4" w14:textId="77777777" w:rsidR="001972EE" w:rsidRPr="001972EE" w:rsidRDefault="001972EE" w:rsidP="001972EE">
      <w:pPr>
        <w:rPr>
          <w:rFonts w:eastAsia="SimSun"/>
          <w:lang w:eastAsia="zh-CN"/>
        </w:rPr>
      </w:pPr>
      <w:r w:rsidRPr="001972EE">
        <w:rPr>
          <w:rFonts w:eastAsia="SimSun"/>
          <w:lang w:eastAsia="zh-CN"/>
        </w:rPr>
        <w:t>你不需要大规模修改题目，但我建议你在论文或报告中加入一个</w:t>
      </w:r>
      <w:r w:rsidRPr="001972EE">
        <w:rPr>
          <w:rFonts w:eastAsia="SimSun"/>
          <w:lang w:eastAsia="zh-CN"/>
        </w:rPr>
        <w:t xml:space="preserve"> </w:t>
      </w:r>
      <w:r w:rsidRPr="001972EE">
        <w:rPr>
          <w:rFonts w:eastAsia="SimSun"/>
          <w:b/>
          <w:bCs/>
          <w:lang w:eastAsia="zh-CN"/>
        </w:rPr>
        <w:t>“</w:t>
      </w:r>
      <w:r w:rsidRPr="001972EE">
        <w:rPr>
          <w:rFonts w:eastAsia="SimSun"/>
          <w:b/>
          <w:bCs/>
          <w:lang w:eastAsia="zh-CN"/>
        </w:rPr>
        <w:t>严格度分级</w:t>
      </w:r>
      <w:r w:rsidRPr="001972EE">
        <w:rPr>
          <w:rFonts w:eastAsia="SimSun"/>
          <w:b/>
          <w:bCs/>
          <w:lang w:eastAsia="zh-CN"/>
        </w:rPr>
        <w:t>” (Strictness Taxonomy)</w:t>
      </w:r>
      <w:r w:rsidRPr="001972EE">
        <w:rPr>
          <w:rFonts w:eastAsia="SimSun"/>
          <w:lang w:eastAsia="zh-CN"/>
        </w:rPr>
        <w:t>：</w:t>
      </w:r>
    </w:p>
    <w:p w14:paraId="5DBB19D2" w14:textId="77777777" w:rsidR="001972EE" w:rsidRPr="001972EE" w:rsidRDefault="001972EE" w:rsidP="001972EE">
      <w:pPr>
        <w:numPr>
          <w:ilvl w:val="0"/>
          <w:numId w:val="13"/>
        </w:numPr>
        <w:rPr>
          <w:rFonts w:eastAsia="SimSun"/>
          <w:lang w:eastAsia="zh-CN"/>
        </w:rPr>
      </w:pPr>
      <w:r w:rsidRPr="001972EE">
        <w:rPr>
          <w:rFonts w:eastAsia="SimSun"/>
          <w:b/>
          <w:bCs/>
          <w:lang w:eastAsia="zh-CN"/>
        </w:rPr>
        <w:t>保留现状</w:t>
      </w:r>
      <w:r w:rsidRPr="001972EE">
        <w:rPr>
          <w:rFonts w:eastAsia="SimSun"/>
          <w:lang w:eastAsia="zh-CN"/>
        </w:rPr>
        <w:t>：现在的</w:t>
      </w:r>
      <w:r w:rsidRPr="001972EE">
        <w:rPr>
          <w:rFonts w:eastAsia="SimSun"/>
          <w:lang w:eastAsia="zh-CN"/>
        </w:rPr>
        <w:t xml:space="preserve"> 66% </w:t>
      </w:r>
      <w:r w:rsidRPr="001972EE">
        <w:rPr>
          <w:rFonts w:eastAsia="SimSun"/>
          <w:lang w:eastAsia="zh-CN"/>
        </w:rPr>
        <w:t>准确率是合理的。这说明现有的</w:t>
      </w:r>
      <w:r w:rsidRPr="001972EE">
        <w:rPr>
          <w:rFonts w:eastAsia="SimSun"/>
          <w:lang w:eastAsia="zh-CN"/>
        </w:rPr>
        <w:t xml:space="preserve"> LLM </w:t>
      </w:r>
      <w:r w:rsidRPr="001972EE">
        <w:rPr>
          <w:rFonts w:eastAsia="SimSun"/>
          <w:lang w:eastAsia="zh-CN"/>
        </w:rPr>
        <w:t>距离</w:t>
      </w:r>
      <w:r w:rsidRPr="001972EE">
        <w:rPr>
          <w:rFonts w:eastAsia="SimSun"/>
          <w:lang w:eastAsia="zh-CN"/>
        </w:rPr>
        <w:t>“</w:t>
      </w:r>
      <w:r w:rsidRPr="001972EE">
        <w:rPr>
          <w:rFonts w:eastAsia="SimSun"/>
          <w:lang w:eastAsia="zh-CN"/>
        </w:rPr>
        <w:t>人类专家级推理</w:t>
      </w:r>
      <w:r w:rsidRPr="001972EE">
        <w:rPr>
          <w:rFonts w:eastAsia="SimSun"/>
          <w:lang w:eastAsia="zh-CN"/>
        </w:rPr>
        <w:t>”</w:t>
      </w:r>
      <w:r w:rsidRPr="001972EE">
        <w:rPr>
          <w:rFonts w:eastAsia="SimSun"/>
          <w:lang w:eastAsia="zh-CN"/>
        </w:rPr>
        <w:t>还有很大差距。</w:t>
      </w:r>
    </w:p>
    <w:p w14:paraId="6DDA663A" w14:textId="77777777" w:rsidR="001972EE" w:rsidRPr="001972EE" w:rsidRDefault="001972EE" w:rsidP="001972EE">
      <w:pPr>
        <w:numPr>
          <w:ilvl w:val="0"/>
          <w:numId w:val="13"/>
        </w:numPr>
        <w:rPr>
          <w:rFonts w:eastAsia="SimSun"/>
          <w:lang w:eastAsia="zh-CN"/>
        </w:rPr>
      </w:pPr>
      <w:r w:rsidRPr="001972EE">
        <w:rPr>
          <w:rFonts w:eastAsia="SimSun"/>
          <w:b/>
          <w:bCs/>
          <w:lang w:eastAsia="zh-CN"/>
        </w:rPr>
        <w:t>微调</w:t>
      </w:r>
      <w:r w:rsidRPr="001972EE">
        <w:rPr>
          <w:rFonts w:eastAsia="SimSun"/>
          <w:b/>
          <w:bCs/>
          <w:lang w:eastAsia="zh-CN"/>
        </w:rPr>
        <w:t xml:space="preserve"> Prompt</w:t>
      </w:r>
      <w:r w:rsidRPr="001972EE">
        <w:rPr>
          <w:rFonts w:eastAsia="SimSun"/>
          <w:b/>
          <w:bCs/>
          <w:lang w:eastAsia="zh-CN"/>
        </w:rPr>
        <w:t>（针对剩余的题目）</w:t>
      </w:r>
      <w:r w:rsidRPr="001972EE">
        <w:rPr>
          <w:rFonts w:eastAsia="SimSun"/>
          <w:lang w:eastAsia="zh-CN"/>
        </w:rPr>
        <w:t>：</w:t>
      </w:r>
      <w:r w:rsidRPr="001972EE">
        <w:rPr>
          <w:rFonts w:eastAsia="SimSun"/>
          <w:lang w:eastAsia="zh-CN"/>
        </w:rPr>
        <w:t xml:space="preserve"> </w:t>
      </w:r>
      <w:r w:rsidRPr="001972EE">
        <w:rPr>
          <w:rFonts w:eastAsia="SimSun"/>
          <w:lang w:eastAsia="zh-CN"/>
        </w:rPr>
        <w:t>如果你担心题目太钻牛角尖，可以在生成最后</w:t>
      </w:r>
      <w:r w:rsidRPr="001972EE">
        <w:rPr>
          <w:rFonts w:eastAsia="SimSun"/>
          <w:lang w:eastAsia="zh-CN"/>
        </w:rPr>
        <w:t xml:space="preserve"> 255 </w:t>
      </w:r>
      <w:r w:rsidRPr="001972EE">
        <w:rPr>
          <w:rFonts w:eastAsia="SimSun"/>
          <w:lang w:eastAsia="zh-CN"/>
        </w:rPr>
        <w:t>题时，在</w:t>
      </w:r>
      <w:r w:rsidRPr="001972EE">
        <w:rPr>
          <w:rFonts w:eastAsia="SimSun"/>
          <w:lang w:eastAsia="zh-CN"/>
        </w:rPr>
        <w:t xml:space="preserve"> Prompt </w:t>
      </w:r>
      <w:r w:rsidRPr="001972EE">
        <w:rPr>
          <w:rFonts w:eastAsia="SimSun"/>
          <w:lang w:eastAsia="zh-CN"/>
        </w:rPr>
        <w:t>里加一句：</w:t>
      </w:r>
    </w:p>
    <w:p w14:paraId="6E90B036" w14:textId="77777777" w:rsidR="001972EE" w:rsidRPr="001972EE" w:rsidRDefault="001972EE" w:rsidP="001972EE">
      <w:pPr>
        <w:rPr>
          <w:rFonts w:eastAsia="SimSun"/>
          <w:lang w:eastAsia="zh-CN"/>
        </w:rPr>
      </w:pPr>
      <w:r w:rsidRPr="001972EE">
        <w:rPr>
          <w:rFonts w:eastAsia="SimSun"/>
          <w:lang w:eastAsia="zh-CN"/>
        </w:rPr>
        <w:t xml:space="preserve">"Ensure Options A/B/C are </w:t>
      </w:r>
      <w:r w:rsidRPr="001972EE">
        <w:rPr>
          <w:rFonts w:eastAsia="SimSun"/>
          <w:b/>
          <w:bCs/>
          <w:lang w:eastAsia="zh-CN"/>
        </w:rPr>
        <w:t>clinically distinct errors</w:t>
      </w:r>
      <w:r w:rsidRPr="001972EE">
        <w:rPr>
          <w:rFonts w:eastAsia="SimSun"/>
          <w:lang w:eastAsia="zh-CN"/>
        </w:rPr>
        <w:t xml:space="preserve"> (e.g., dangerous or clearly contraindicated), not just minor guideline nuances like 'screening every </w:t>
      </w:r>
      <w:proofErr w:type="gramStart"/>
      <w:r w:rsidRPr="001972EE">
        <w:rPr>
          <w:rFonts w:eastAsia="SimSun"/>
          <w:lang w:eastAsia="zh-CN"/>
        </w:rPr>
        <w:t>1 year</w:t>
      </w:r>
      <w:proofErr w:type="gramEnd"/>
      <w:r w:rsidRPr="001972EE">
        <w:rPr>
          <w:rFonts w:eastAsia="SimSun"/>
          <w:lang w:eastAsia="zh-CN"/>
        </w:rPr>
        <w:t xml:space="preserve"> vs 2 years'." </w:t>
      </w:r>
      <w:r w:rsidRPr="001972EE">
        <w:rPr>
          <w:rFonts w:eastAsia="SimSun"/>
          <w:i/>
          <w:iCs/>
          <w:lang w:eastAsia="zh-CN"/>
        </w:rPr>
        <w:t>(</w:t>
      </w:r>
      <w:r w:rsidRPr="001972EE">
        <w:rPr>
          <w:rFonts w:eastAsia="SimSun"/>
          <w:i/>
          <w:iCs/>
          <w:lang w:eastAsia="zh-CN"/>
        </w:rPr>
        <w:t>确保</w:t>
      </w:r>
      <w:r w:rsidRPr="001972EE">
        <w:rPr>
          <w:rFonts w:eastAsia="SimSun"/>
          <w:i/>
          <w:iCs/>
          <w:lang w:eastAsia="zh-CN"/>
        </w:rPr>
        <w:t xml:space="preserve"> A/B/C </w:t>
      </w:r>
      <w:r w:rsidRPr="001972EE">
        <w:rPr>
          <w:rFonts w:eastAsia="SimSun"/>
          <w:i/>
          <w:iCs/>
          <w:lang w:eastAsia="zh-CN"/>
        </w:rPr>
        <w:t>是明显的临床错误，而不仅仅是像筛查间隔这种细微的指南差异。</w:t>
      </w:r>
      <w:r w:rsidRPr="001972EE">
        <w:rPr>
          <w:rFonts w:eastAsia="SimSun"/>
          <w:i/>
          <w:iCs/>
          <w:lang w:eastAsia="zh-CN"/>
        </w:rPr>
        <w:t>)</w:t>
      </w:r>
    </w:p>
    <w:p w14:paraId="3FC4EC3F" w14:textId="77777777" w:rsidR="001972EE" w:rsidRDefault="001972EE" w:rsidP="001972EE">
      <w:pPr>
        <w:rPr>
          <w:rFonts w:eastAsia="SimSun"/>
          <w:lang w:eastAsia="zh-CN"/>
        </w:rPr>
      </w:pPr>
      <w:r w:rsidRPr="001972EE">
        <w:rPr>
          <w:rFonts w:eastAsia="SimSun"/>
          <w:b/>
          <w:bCs/>
          <w:lang w:eastAsia="zh-CN"/>
        </w:rPr>
        <w:t>总结：</w:t>
      </w:r>
      <w:r w:rsidRPr="001972EE">
        <w:rPr>
          <w:rFonts w:eastAsia="SimSun"/>
          <w:lang w:eastAsia="zh-CN"/>
        </w:rPr>
        <w:t xml:space="preserve"> </w:t>
      </w:r>
      <w:r w:rsidRPr="001972EE">
        <w:rPr>
          <w:rFonts w:eastAsia="SimSun"/>
          <w:lang w:eastAsia="zh-CN"/>
        </w:rPr>
        <w:t>不要因为分数低而气馁。</w:t>
      </w:r>
      <w:r w:rsidRPr="001972EE">
        <w:rPr>
          <w:rFonts w:eastAsia="SimSun"/>
          <w:b/>
          <w:bCs/>
          <w:lang w:eastAsia="zh-CN"/>
        </w:rPr>
        <w:t>FQT 94% vs NOTA 27%</w:t>
      </w:r>
      <w:r w:rsidRPr="001972EE">
        <w:rPr>
          <w:rFonts w:eastAsia="SimSun"/>
          <w:lang w:eastAsia="zh-CN"/>
        </w:rPr>
        <w:t xml:space="preserve"> </w:t>
      </w:r>
      <w:r w:rsidRPr="001972EE">
        <w:rPr>
          <w:rFonts w:eastAsia="SimSun"/>
          <w:lang w:eastAsia="zh-CN"/>
        </w:rPr>
        <w:t>的巨大反差正是这篇</w:t>
      </w:r>
      <w:r w:rsidRPr="001972EE">
        <w:rPr>
          <w:rFonts w:eastAsia="SimSun"/>
          <w:lang w:eastAsia="zh-CN"/>
        </w:rPr>
        <w:t xml:space="preserve"> Benchmark </w:t>
      </w:r>
      <w:r w:rsidRPr="001972EE">
        <w:rPr>
          <w:rFonts w:eastAsia="SimSun"/>
          <w:lang w:eastAsia="zh-CN"/>
        </w:rPr>
        <w:t>的核心价值所在</w:t>
      </w:r>
      <w:r w:rsidRPr="001972EE">
        <w:rPr>
          <w:rFonts w:eastAsia="SimSun"/>
          <w:lang w:eastAsia="zh-CN"/>
        </w:rPr>
        <w:t>——</w:t>
      </w:r>
      <w:r w:rsidRPr="001972EE">
        <w:rPr>
          <w:rFonts w:eastAsia="SimSun"/>
          <w:lang w:eastAsia="zh-CN"/>
        </w:rPr>
        <w:t>它揭示了模型</w:t>
      </w:r>
      <w:r w:rsidRPr="001972EE">
        <w:rPr>
          <w:rFonts w:eastAsia="SimSun"/>
          <w:lang w:eastAsia="zh-CN"/>
        </w:rPr>
        <w:t>**“</w:t>
      </w:r>
      <w:r w:rsidRPr="001972EE">
        <w:rPr>
          <w:rFonts w:eastAsia="SimSun"/>
          <w:lang w:eastAsia="zh-CN"/>
        </w:rPr>
        <w:t>懂知识（</w:t>
      </w:r>
      <w:r w:rsidRPr="001972EE">
        <w:rPr>
          <w:rFonts w:eastAsia="SimSun"/>
          <w:lang w:eastAsia="zh-CN"/>
        </w:rPr>
        <w:t>Knowledge</w:t>
      </w:r>
      <w:r w:rsidRPr="001972EE">
        <w:rPr>
          <w:rFonts w:eastAsia="SimSun"/>
          <w:lang w:eastAsia="zh-CN"/>
        </w:rPr>
        <w:t>），但不懂决策（</w:t>
      </w:r>
      <w:r w:rsidRPr="001972EE">
        <w:rPr>
          <w:rFonts w:eastAsia="SimSun"/>
          <w:lang w:eastAsia="zh-CN"/>
        </w:rPr>
        <w:t>Reasoning</w:t>
      </w:r>
      <w:proofErr w:type="gramStart"/>
      <w:r w:rsidRPr="001972EE">
        <w:rPr>
          <w:rFonts w:eastAsia="SimSun"/>
          <w:lang w:eastAsia="zh-CN"/>
        </w:rPr>
        <w:t>）</w:t>
      </w:r>
      <w:r w:rsidRPr="001972EE">
        <w:rPr>
          <w:rFonts w:eastAsia="SimSun"/>
          <w:lang w:eastAsia="zh-CN"/>
        </w:rPr>
        <w:t>”*</w:t>
      </w:r>
      <w:proofErr w:type="gramEnd"/>
      <w:r w:rsidRPr="001972EE">
        <w:rPr>
          <w:rFonts w:eastAsia="SimSun"/>
          <w:lang w:eastAsia="zh-CN"/>
        </w:rPr>
        <w:t>*</w:t>
      </w:r>
      <w:r w:rsidRPr="001972EE">
        <w:rPr>
          <w:rFonts w:eastAsia="SimSun"/>
          <w:lang w:eastAsia="zh-CN"/>
        </w:rPr>
        <w:t>的现状。</w:t>
      </w:r>
    </w:p>
    <w:p w14:paraId="7D509A3A" w14:textId="77777777" w:rsidR="001972EE" w:rsidRDefault="001972EE" w:rsidP="001972EE">
      <w:pPr>
        <w:rPr>
          <w:rFonts w:eastAsia="SimSun"/>
          <w:lang w:eastAsia="zh-CN"/>
        </w:rPr>
      </w:pPr>
    </w:p>
    <w:p w14:paraId="74E6556F" w14:textId="03254689" w:rsidR="001972EE" w:rsidRDefault="001972EE" w:rsidP="001972EE">
      <w:pPr>
        <w:pStyle w:val="Heading2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2. </w:t>
      </w:r>
      <w:r w:rsidRPr="001972EE">
        <w:rPr>
          <w:rFonts w:hint="eastAsia"/>
          <w:lang w:eastAsia="zh-CN"/>
        </w:rPr>
        <w:t xml:space="preserve">NOTA </w:t>
      </w:r>
      <w:proofErr w:type="gramStart"/>
      <w:r w:rsidRPr="001972EE">
        <w:rPr>
          <w:lang w:eastAsia="zh-CN"/>
        </w:rPr>
        <w:t>剥</w:t>
      </w:r>
      <w:r w:rsidRPr="001972EE">
        <w:rPr>
          <w:rFonts w:ascii="Microsoft YaHei" w:eastAsia="Microsoft YaHei" w:hAnsi="Microsoft YaHei" w:cs="Microsoft YaHei" w:hint="eastAsia"/>
          <w:lang w:eastAsia="zh-CN"/>
        </w:rPr>
        <w:t>夺</w:t>
      </w:r>
      <w:r w:rsidRPr="001972EE">
        <w:rPr>
          <w:rFonts w:ascii="MS Gothic" w:eastAsia="MS Gothic" w:hAnsi="MS Gothic" w:cs="MS Gothic" w:hint="eastAsia"/>
          <w:lang w:eastAsia="zh-CN"/>
        </w:rPr>
        <w:t>了</w:t>
      </w:r>
      <w:r w:rsidRPr="001972EE">
        <w:rPr>
          <w:lang w:eastAsia="zh-CN"/>
        </w:rPr>
        <w:t>“</w:t>
      </w:r>
      <w:r w:rsidRPr="001972EE">
        <w:rPr>
          <w:lang w:eastAsia="zh-CN"/>
        </w:rPr>
        <w:t>模糊匹配</w:t>
      </w:r>
      <w:r w:rsidRPr="001972EE">
        <w:rPr>
          <w:lang w:eastAsia="zh-CN"/>
        </w:rPr>
        <w:t>”</w:t>
      </w:r>
      <w:r w:rsidRPr="001972EE">
        <w:rPr>
          <w:lang w:eastAsia="zh-CN"/>
        </w:rPr>
        <w:t>的</w:t>
      </w:r>
      <w:r w:rsidRPr="001972EE">
        <w:rPr>
          <w:rFonts w:ascii="Microsoft YaHei" w:eastAsia="Microsoft YaHei" w:hAnsi="Microsoft YaHei" w:cs="Microsoft YaHei" w:hint="eastAsia"/>
          <w:lang w:eastAsia="zh-CN"/>
        </w:rPr>
        <w:t>红</w:t>
      </w:r>
      <w:r w:rsidRPr="001972EE">
        <w:rPr>
          <w:rFonts w:ascii="MS Gothic" w:eastAsia="MS Gothic" w:hAnsi="MS Gothic" w:cs="MS Gothic" w:hint="eastAsia"/>
          <w:lang w:eastAsia="zh-CN"/>
        </w:rPr>
        <w:t>利</w:t>
      </w:r>
      <w:proofErr w:type="gramEnd"/>
      <w:r w:rsidRPr="001972EE">
        <w:rPr>
          <w:lang w:eastAsia="zh-CN"/>
        </w:rPr>
        <w:t xml:space="preserve"> (The Format Factor)</w:t>
      </w:r>
    </w:p>
    <w:p w14:paraId="2CF737B9" w14:textId="77777777" w:rsidR="001972EE" w:rsidRPr="001972EE" w:rsidRDefault="001972EE" w:rsidP="001972EE">
      <w:pPr>
        <w:rPr>
          <w:rFonts w:eastAsia="SimSun"/>
          <w:b/>
          <w:bCs/>
          <w:lang w:eastAsia="zh-CN"/>
        </w:rPr>
      </w:pPr>
      <w:r w:rsidRPr="001972EE">
        <w:rPr>
          <w:rFonts w:eastAsia="SimSun"/>
          <w:b/>
          <w:bCs/>
          <w:lang w:eastAsia="zh-CN"/>
        </w:rPr>
        <w:t xml:space="preserve">1. </w:t>
      </w:r>
      <w:r w:rsidRPr="001972EE">
        <w:rPr>
          <w:rFonts w:eastAsia="SimSun"/>
          <w:b/>
          <w:bCs/>
          <w:lang w:eastAsia="zh-CN"/>
        </w:rPr>
        <w:t>机制层面：</w:t>
      </w:r>
      <w:r w:rsidRPr="001972EE">
        <w:rPr>
          <w:rFonts w:eastAsia="SimSun"/>
          <w:b/>
          <w:bCs/>
          <w:lang w:eastAsia="zh-CN"/>
        </w:rPr>
        <w:t xml:space="preserve">NOTA </w:t>
      </w:r>
      <w:proofErr w:type="gramStart"/>
      <w:r w:rsidRPr="001972EE">
        <w:rPr>
          <w:rFonts w:eastAsia="SimSun"/>
          <w:b/>
          <w:bCs/>
          <w:lang w:eastAsia="zh-CN"/>
        </w:rPr>
        <w:t>剥夺了</w:t>
      </w:r>
      <w:r w:rsidRPr="001972EE">
        <w:rPr>
          <w:rFonts w:eastAsia="SimSun"/>
          <w:b/>
          <w:bCs/>
          <w:lang w:eastAsia="zh-CN"/>
        </w:rPr>
        <w:t>“</w:t>
      </w:r>
      <w:r w:rsidRPr="001972EE">
        <w:rPr>
          <w:rFonts w:eastAsia="SimSun"/>
          <w:b/>
          <w:bCs/>
          <w:lang w:eastAsia="zh-CN"/>
        </w:rPr>
        <w:t>模糊匹配</w:t>
      </w:r>
      <w:r w:rsidRPr="001972EE">
        <w:rPr>
          <w:rFonts w:eastAsia="SimSun"/>
          <w:b/>
          <w:bCs/>
          <w:lang w:eastAsia="zh-CN"/>
        </w:rPr>
        <w:t>”</w:t>
      </w:r>
      <w:r w:rsidRPr="001972EE">
        <w:rPr>
          <w:rFonts w:eastAsia="SimSun"/>
          <w:b/>
          <w:bCs/>
          <w:lang w:eastAsia="zh-CN"/>
        </w:rPr>
        <w:t>的红利</w:t>
      </w:r>
      <w:proofErr w:type="gramEnd"/>
      <w:r w:rsidRPr="001972EE">
        <w:rPr>
          <w:rFonts w:eastAsia="SimSun"/>
          <w:b/>
          <w:bCs/>
          <w:lang w:eastAsia="zh-CN"/>
        </w:rPr>
        <w:t xml:space="preserve"> (The Format Factor)</w:t>
      </w:r>
    </w:p>
    <w:p w14:paraId="23217240" w14:textId="77777777" w:rsidR="001972EE" w:rsidRPr="001972EE" w:rsidRDefault="001972EE" w:rsidP="001972EE">
      <w:pPr>
        <w:rPr>
          <w:rFonts w:eastAsia="SimSun"/>
          <w:lang w:eastAsia="zh-CN"/>
        </w:rPr>
      </w:pPr>
      <w:r w:rsidRPr="001972EE">
        <w:rPr>
          <w:rFonts w:eastAsia="SimSun"/>
          <w:lang w:eastAsia="zh-CN"/>
        </w:rPr>
        <w:t>这是导致分数断崖式下跌的根本原因。</w:t>
      </w:r>
    </w:p>
    <w:p w14:paraId="5528C403" w14:textId="77777777" w:rsidR="001972EE" w:rsidRPr="001972EE" w:rsidRDefault="001972EE" w:rsidP="001972EE">
      <w:pPr>
        <w:numPr>
          <w:ilvl w:val="0"/>
          <w:numId w:val="15"/>
        </w:numPr>
        <w:rPr>
          <w:rFonts w:eastAsia="SimSun"/>
          <w:lang w:eastAsia="zh-CN"/>
        </w:rPr>
      </w:pPr>
      <w:r w:rsidRPr="001972EE">
        <w:rPr>
          <w:rFonts w:eastAsia="SimSun"/>
          <w:b/>
          <w:bCs/>
          <w:lang w:eastAsia="zh-CN"/>
        </w:rPr>
        <w:t>普通单选题</w:t>
      </w:r>
      <w:r w:rsidRPr="001972EE">
        <w:rPr>
          <w:rFonts w:eastAsia="SimSun"/>
          <w:b/>
          <w:bCs/>
          <w:lang w:eastAsia="zh-CN"/>
        </w:rPr>
        <w:t xml:space="preserve"> (FQT/FCT) </w:t>
      </w:r>
      <w:r w:rsidRPr="001972EE">
        <w:rPr>
          <w:rFonts w:eastAsia="SimSun"/>
          <w:b/>
          <w:bCs/>
          <w:lang w:eastAsia="zh-CN"/>
        </w:rPr>
        <w:t>的逻辑</w:t>
      </w:r>
      <w:r w:rsidRPr="001972EE">
        <w:rPr>
          <w:rFonts w:eastAsia="SimSun"/>
          <w:lang w:eastAsia="zh-CN"/>
        </w:rPr>
        <w:t>：</w:t>
      </w:r>
      <w:r w:rsidRPr="001972EE">
        <w:rPr>
          <w:rFonts w:eastAsia="SimSun"/>
          <w:lang w:eastAsia="zh-CN"/>
        </w:rPr>
        <w:t xml:space="preserve"> </w:t>
      </w:r>
    </w:p>
    <w:p w14:paraId="17F47ADD" w14:textId="77777777" w:rsidR="001972EE" w:rsidRPr="001972EE" w:rsidRDefault="001972EE" w:rsidP="001972EE">
      <w:pPr>
        <w:numPr>
          <w:ilvl w:val="1"/>
          <w:numId w:val="15"/>
        </w:numPr>
        <w:rPr>
          <w:rFonts w:eastAsia="SimSun"/>
          <w:lang w:eastAsia="zh-CN"/>
        </w:rPr>
      </w:pPr>
      <w:r w:rsidRPr="001972EE">
        <w:rPr>
          <w:rFonts w:eastAsia="SimSun"/>
          <w:lang w:eastAsia="zh-CN"/>
        </w:rPr>
        <w:t>模型心理：</w:t>
      </w:r>
      <w:r w:rsidRPr="001972EE">
        <w:rPr>
          <w:rFonts w:eastAsia="SimSun"/>
          <w:lang w:eastAsia="zh-CN"/>
        </w:rPr>
        <w:t>“</w:t>
      </w:r>
      <w:r w:rsidRPr="001972EE">
        <w:rPr>
          <w:rFonts w:eastAsia="SimSun"/>
          <w:lang w:eastAsia="zh-CN"/>
        </w:rPr>
        <w:t>选项</w:t>
      </w:r>
      <w:r w:rsidRPr="001972EE">
        <w:rPr>
          <w:rFonts w:eastAsia="SimSun"/>
          <w:lang w:eastAsia="zh-CN"/>
        </w:rPr>
        <w:t xml:space="preserve"> A </w:t>
      </w:r>
      <w:r w:rsidRPr="001972EE">
        <w:rPr>
          <w:rFonts w:eastAsia="SimSun"/>
          <w:lang w:eastAsia="zh-CN"/>
        </w:rPr>
        <w:t>看起来有</w:t>
      </w:r>
      <w:r w:rsidRPr="001972EE">
        <w:rPr>
          <w:rFonts w:eastAsia="SimSun"/>
          <w:lang w:eastAsia="zh-CN"/>
        </w:rPr>
        <w:t xml:space="preserve"> 80% </w:t>
      </w:r>
      <w:r w:rsidRPr="001972EE">
        <w:rPr>
          <w:rFonts w:eastAsia="SimSun"/>
          <w:lang w:eastAsia="zh-CN"/>
        </w:rPr>
        <w:t>对，选项</w:t>
      </w:r>
      <w:r w:rsidRPr="001972EE">
        <w:rPr>
          <w:rFonts w:eastAsia="SimSun"/>
          <w:lang w:eastAsia="zh-CN"/>
        </w:rPr>
        <w:t xml:space="preserve"> B </w:t>
      </w:r>
      <w:r w:rsidRPr="001972EE">
        <w:rPr>
          <w:rFonts w:eastAsia="SimSun"/>
          <w:lang w:eastAsia="zh-CN"/>
        </w:rPr>
        <w:t>只有</w:t>
      </w:r>
      <w:r w:rsidRPr="001972EE">
        <w:rPr>
          <w:rFonts w:eastAsia="SimSun"/>
          <w:lang w:eastAsia="zh-CN"/>
        </w:rPr>
        <w:t xml:space="preserve"> 20% </w:t>
      </w:r>
      <w:r w:rsidRPr="001972EE">
        <w:rPr>
          <w:rFonts w:eastAsia="SimSun"/>
          <w:lang w:eastAsia="zh-CN"/>
        </w:rPr>
        <w:t>对。虽然</w:t>
      </w:r>
      <w:r w:rsidRPr="001972EE">
        <w:rPr>
          <w:rFonts w:eastAsia="SimSun"/>
          <w:lang w:eastAsia="zh-CN"/>
        </w:rPr>
        <w:t xml:space="preserve"> A </w:t>
      </w:r>
      <w:r w:rsidRPr="001972EE">
        <w:rPr>
          <w:rFonts w:eastAsia="SimSun"/>
          <w:lang w:eastAsia="zh-CN"/>
        </w:rPr>
        <w:t>也不完美，但我</w:t>
      </w:r>
      <w:r w:rsidRPr="001972EE">
        <w:rPr>
          <w:rFonts w:eastAsia="SimSun"/>
          <w:b/>
          <w:bCs/>
          <w:lang w:eastAsia="zh-CN"/>
        </w:rPr>
        <w:t>必须选一个最好的</w:t>
      </w:r>
      <w:r w:rsidRPr="001972EE">
        <w:rPr>
          <w:rFonts w:eastAsia="SimSun"/>
          <w:lang w:eastAsia="zh-CN"/>
        </w:rPr>
        <w:t>。所以我选</w:t>
      </w:r>
      <w:r w:rsidRPr="001972EE">
        <w:rPr>
          <w:rFonts w:eastAsia="SimSun"/>
          <w:lang w:eastAsia="zh-CN"/>
        </w:rPr>
        <w:t xml:space="preserve"> A</w:t>
      </w:r>
      <w:r w:rsidRPr="001972EE">
        <w:rPr>
          <w:rFonts w:eastAsia="SimSun"/>
          <w:lang w:eastAsia="zh-CN"/>
        </w:rPr>
        <w:t>。</w:t>
      </w:r>
      <w:r w:rsidRPr="001972EE">
        <w:rPr>
          <w:rFonts w:eastAsia="SimSun"/>
          <w:lang w:eastAsia="zh-CN"/>
        </w:rPr>
        <w:t>”</w:t>
      </w:r>
    </w:p>
    <w:p w14:paraId="191A269C" w14:textId="77777777" w:rsidR="001972EE" w:rsidRPr="001972EE" w:rsidRDefault="001972EE" w:rsidP="001972EE">
      <w:pPr>
        <w:numPr>
          <w:ilvl w:val="1"/>
          <w:numId w:val="15"/>
        </w:numPr>
        <w:rPr>
          <w:rFonts w:eastAsia="SimSun"/>
          <w:lang w:eastAsia="zh-CN"/>
        </w:rPr>
      </w:pPr>
      <w:r w:rsidRPr="001972EE">
        <w:rPr>
          <w:rFonts w:eastAsia="SimSun"/>
          <w:i/>
          <w:iCs/>
          <w:lang w:eastAsia="zh-CN"/>
        </w:rPr>
        <w:t>结果</w:t>
      </w:r>
      <w:r w:rsidRPr="001972EE">
        <w:rPr>
          <w:rFonts w:eastAsia="SimSun"/>
          <w:lang w:eastAsia="zh-CN"/>
        </w:rPr>
        <w:t>：小模型虽然不懂细节，但靠着</w:t>
      </w:r>
      <w:r w:rsidRPr="001972EE">
        <w:rPr>
          <w:rFonts w:eastAsia="SimSun"/>
          <w:lang w:eastAsia="zh-CN"/>
        </w:rPr>
        <w:t>“</w:t>
      </w:r>
      <w:r w:rsidRPr="001972EE">
        <w:rPr>
          <w:rFonts w:eastAsia="SimSun"/>
          <w:lang w:eastAsia="zh-CN"/>
        </w:rPr>
        <w:t>大概率正确</w:t>
      </w:r>
      <w:r w:rsidRPr="001972EE">
        <w:rPr>
          <w:rFonts w:eastAsia="SimSun"/>
          <w:lang w:eastAsia="zh-CN"/>
        </w:rPr>
        <w:t>”</w:t>
      </w:r>
      <w:r w:rsidRPr="001972EE">
        <w:rPr>
          <w:rFonts w:eastAsia="SimSun"/>
          <w:lang w:eastAsia="zh-CN"/>
        </w:rPr>
        <w:t>的模糊匹配，也能蒙对（所以</w:t>
      </w:r>
      <w:r w:rsidRPr="001972EE">
        <w:rPr>
          <w:rFonts w:eastAsia="SimSun"/>
          <w:lang w:eastAsia="zh-CN"/>
        </w:rPr>
        <w:t xml:space="preserve"> FQT </w:t>
      </w:r>
      <w:r w:rsidRPr="001972EE">
        <w:rPr>
          <w:rFonts w:eastAsia="SimSun"/>
          <w:lang w:eastAsia="zh-CN"/>
        </w:rPr>
        <w:t>能考</w:t>
      </w:r>
      <w:r w:rsidRPr="001972EE">
        <w:rPr>
          <w:rFonts w:eastAsia="SimSun"/>
          <w:lang w:eastAsia="zh-CN"/>
        </w:rPr>
        <w:t xml:space="preserve"> 94%</w:t>
      </w:r>
      <w:r w:rsidRPr="001972EE">
        <w:rPr>
          <w:rFonts w:eastAsia="SimSun"/>
          <w:lang w:eastAsia="zh-CN"/>
        </w:rPr>
        <w:t>）。</w:t>
      </w:r>
    </w:p>
    <w:p w14:paraId="1B47FC9A" w14:textId="77777777" w:rsidR="001972EE" w:rsidRPr="001972EE" w:rsidRDefault="001972EE" w:rsidP="001972EE">
      <w:pPr>
        <w:numPr>
          <w:ilvl w:val="0"/>
          <w:numId w:val="15"/>
        </w:numPr>
        <w:rPr>
          <w:rFonts w:eastAsia="SimSun"/>
          <w:lang w:eastAsia="zh-CN"/>
        </w:rPr>
      </w:pPr>
      <w:r w:rsidRPr="001972EE">
        <w:rPr>
          <w:rFonts w:eastAsia="SimSun"/>
          <w:b/>
          <w:bCs/>
          <w:lang w:eastAsia="zh-CN"/>
        </w:rPr>
        <w:t xml:space="preserve">NOTA </w:t>
      </w:r>
      <w:r w:rsidRPr="001972EE">
        <w:rPr>
          <w:rFonts w:eastAsia="SimSun"/>
          <w:b/>
          <w:bCs/>
          <w:lang w:eastAsia="zh-CN"/>
        </w:rPr>
        <w:t>题型的逻辑</w:t>
      </w:r>
      <w:r w:rsidRPr="001972EE">
        <w:rPr>
          <w:rFonts w:eastAsia="SimSun"/>
          <w:lang w:eastAsia="zh-CN"/>
        </w:rPr>
        <w:t>：</w:t>
      </w:r>
      <w:r w:rsidRPr="001972EE">
        <w:rPr>
          <w:rFonts w:eastAsia="SimSun"/>
          <w:lang w:eastAsia="zh-CN"/>
        </w:rPr>
        <w:t xml:space="preserve"> </w:t>
      </w:r>
    </w:p>
    <w:p w14:paraId="33B24FD3" w14:textId="77777777" w:rsidR="001972EE" w:rsidRPr="001972EE" w:rsidRDefault="001972EE" w:rsidP="001972EE">
      <w:pPr>
        <w:numPr>
          <w:ilvl w:val="1"/>
          <w:numId w:val="15"/>
        </w:numPr>
        <w:rPr>
          <w:rFonts w:eastAsia="SimSun"/>
          <w:lang w:eastAsia="zh-CN"/>
        </w:rPr>
      </w:pPr>
      <w:r w:rsidRPr="001972EE">
        <w:rPr>
          <w:rFonts w:eastAsia="SimSun"/>
          <w:lang w:eastAsia="zh-CN"/>
        </w:rPr>
        <w:lastRenderedPageBreak/>
        <w:t>模型心理：</w:t>
      </w:r>
      <w:r w:rsidRPr="001972EE">
        <w:rPr>
          <w:rFonts w:eastAsia="SimSun"/>
          <w:lang w:eastAsia="zh-CN"/>
        </w:rPr>
        <w:t>“</w:t>
      </w:r>
      <w:r w:rsidRPr="001972EE">
        <w:rPr>
          <w:rFonts w:eastAsia="SimSun"/>
          <w:lang w:eastAsia="zh-CN"/>
        </w:rPr>
        <w:t>选项</w:t>
      </w:r>
      <w:r w:rsidRPr="001972EE">
        <w:rPr>
          <w:rFonts w:eastAsia="SimSun"/>
          <w:lang w:eastAsia="zh-CN"/>
        </w:rPr>
        <w:t xml:space="preserve"> A </w:t>
      </w:r>
      <w:r w:rsidRPr="001972EE">
        <w:rPr>
          <w:rFonts w:eastAsia="SimSun"/>
          <w:lang w:eastAsia="zh-CN"/>
        </w:rPr>
        <w:t>看起来有</w:t>
      </w:r>
      <w:r w:rsidRPr="001972EE">
        <w:rPr>
          <w:rFonts w:eastAsia="SimSun"/>
          <w:lang w:eastAsia="zh-CN"/>
        </w:rPr>
        <w:t xml:space="preserve"> 95% </w:t>
      </w:r>
      <w:r w:rsidRPr="001972EE">
        <w:rPr>
          <w:rFonts w:eastAsia="SimSun"/>
          <w:lang w:eastAsia="zh-CN"/>
        </w:rPr>
        <w:t>对（例如：建议每年筛查），只有</w:t>
      </w:r>
      <w:r w:rsidRPr="001972EE">
        <w:rPr>
          <w:rFonts w:eastAsia="SimSun"/>
          <w:lang w:eastAsia="zh-CN"/>
        </w:rPr>
        <w:t xml:space="preserve"> 5% </w:t>
      </w:r>
      <w:r w:rsidRPr="001972EE">
        <w:rPr>
          <w:rFonts w:eastAsia="SimSun"/>
          <w:lang w:eastAsia="zh-CN"/>
        </w:rPr>
        <w:t>的瑕疵（指南说是</w:t>
      </w:r>
      <w:r w:rsidRPr="001972EE">
        <w:rPr>
          <w:rFonts w:eastAsia="SimSun"/>
          <w:lang w:eastAsia="zh-CN"/>
        </w:rPr>
        <w:t>1-2</w:t>
      </w:r>
      <w:r w:rsidRPr="001972EE">
        <w:rPr>
          <w:rFonts w:eastAsia="SimSun"/>
          <w:lang w:eastAsia="zh-CN"/>
        </w:rPr>
        <w:t>年）。选项</w:t>
      </w:r>
      <w:r w:rsidRPr="001972EE">
        <w:rPr>
          <w:rFonts w:eastAsia="SimSun"/>
          <w:lang w:eastAsia="zh-CN"/>
        </w:rPr>
        <w:t xml:space="preserve"> D </w:t>
      </w:r>
      <w:proofErr w:type="gramStart"/>
      <w:r w:rsidRPr="001972EE">
        <w:rPr>
          <w:rFonts w:eastAsia="SimSun"/>
          <w:lang w:eastAsia="zh-CN"/>
        </w:rPr>
        <w:t>是</w:t>
      </w:r>
      <w:r w:rsidRPr="001972EE">
        <w:rPr>
          <w:rFonts w:eastAsia="SimSun"/>
          <w:lang w:eastAsia="zh-CN"/>
        </w:rPr>
        <w:t>‘</w:t>
      </w:r>
      <w:proofErr w:type="gramEnd"/>
      <w:r w:rsidRPr="001972EE">
        <w:rPr>
          <w:rFonts w:eastAsia="SimSun"/>
          <w:lang w:eastAsia="zh-CN"/>
        </w:rPr>
        <w:t>以上都不是</w:t>
      </w:r>
      <w:r w:rsidRPr="001972EE">
        <w:rPr>
          <w:rFonts w:eastAsia="SimSun"/>
          <w:lang w:eastAsia="zh-CN"/>
        </w:rPr>
        <w:t>’</w:t>
      </w:r>
      <w:r w:rsidRPr="001972EE">
        <w:rPr>
          <w:rFonts w:eastAsia="SimSun"/>
          <w:lang w:eastAsia="zh-CN"/>
        </w:rPr>
        <w:t>。</w:t>
      </w:r>
      <w:r w:rsidRPr="001972EE">
        <w:rPr>
          <w:rFonts w:eastAsia="SimSun"/>
          <w:lang w:eastAsia="zh-CN"/>
        </w:rPr>
        <w:t>”</w:t>
      </w:r>
    </w:p>
    <w:p w14:paraId="5AAD2E1D" w14:textId="77777777" w:rsidR="001972EE" w:rsidRPr="001972EE" w:rsidRDefault="001972EE" w:rsidP="001972EE">
      <w:pPr>
        <w:numPr>
          <w:ilvl w:val="1"/>
          <w:numId w:val="15"/>
        </w:numPr>
        <w:rPr>
          <w:rFonts w:eastAsia="SimSun"/>
          <w:lang w:eastAsia="zh-CN"/>
        </w:rPr>
      </w:pPr>
      <w:r w:rsidRPr="001972EE">
        <w:rPr>
          <w:rFonts w:eastAsia="SimSun"/>
          <w:b/>
          <w:bCs/>
          <w:lang w:eastAsia="zh-CN"/>
        </w:rPr>
        <w:t>小模型</w:t>
      </w:r>
      <w:r w:rsidRPr="001972EE">
        <w:rPr>
          <w:rFonts w:eastAsia="SimSun"/>
          <w:b/>
          <w:bCs/>
          <w:lang w:eastAsia="zh-CN"/>
        </w:rPr>
        <w:t xml:space="preserve"> (7B)</w:t>
      </w:r>
      <w:r w:rsidRPr="001972EE">
        <w:rPr>
          <w:rFonts w:eastAsia="SimSun"/>
          <w:lang w:eastAsia="zh-CN"/>
        </w:rPr>
        <w:t>：无法抑制对</w:t>
      </w:r>
      <w:r w:rsidRPr="001972EE">
        <w:rPr>
          <w:rFonts w:eastAsia="SimSun"/>
          <w:lang w:eastAsia="zh-CN"/>
        </w:rPr>
        <w:t xml:space="preserve"> A </w:t>
      </w:r>
      <w:r w:rsidRPr="001972EE">
        <w:rPr>
          <w:rFonts w:eastAsia="SimSun"/>
          <w:lang w:eastAsia="zh-CN"/>
        </w:rPr>
        <w:t>的冲动。</w:t>
      </w:r>
      <w:r w:rsidRPr="001972EE">
        <w:rPr>
          <w:rFonts w:eastAsia="SimSun"/>
          <w:lang w:eastAsia="zh-CN"/>
        </w:rPr>
        <w:t xml:space="preserve">“95% </w:t>
      </w:r>
      <w:r w:rsidRPr="001972EE">
        <w:rPr>
          <w:rFonts w:eastAsia="SimSun"/>
          <w:lang w:eastAsia="zh-CN"/>
        </w:rPr>
        <w:t>已经很好了，</w:t>
      </w:r>
      <w:r w:rsidRPr="001972EE">
        <w:rPr>
          <w:rFonts w:eastAsia="SimSun"/>
          <w:lang w:eastAsia="zh-CN"/>
        </w:rPr>
        <w:t xml:space="preserve">A </w:t>
      </w:r>
      <w:r w:rsidRPr="001972EE">
        <w:rPr>
          <w:rFonts w:eastAsia="SimSun"/>
          <w:lang w:eastAsia="zh-CN"/>
        </w:rPr>
        <w:t>就是答案。</w:t>
      </w:r>
      <w:r w:rsidRPr="001972EE">
        <w:rPr>
          <w:rFonts w:eastAsia="SimSun"/>
          <w:lang w:eastAsia="zh-CN"/>
        </w:rPr>
        <w:t>” $\</w:t>
      </w:r>
      <w:proofErr w:type="spellStart"/>
      <w:r w:rsidRPr="001972EE">
        <w:rPr>
          <w:rFonts w:eastAsia="SimSun"/>
          <w:lang w:eastAsia="zh-CN"/>
        </w:rPr>
        <w:t>rightarrow</w:t>
      </w:r>
      <w:proofErr w:type="spellEnd"/>
      <w:r w:rsidRPr="001972EE">
        <w:rPr>
          <w:rFonts w:eastAsia="SimSun"/>
          <w:lang w:eastAsia="zh-CN"/>
        </w:rPr>
        <w:t xml:space="preserve">$ </w:t>
      </w:r>
      <w:r w:rsidRPr="001972EE">
        <w:rPr>
          <w:rFonts w:eastAsia="SimSun"/>
          <w:b/>
          <w:bCs/>
          <w:lang w:eastAsia="zh-CN"/>
        </w:rPr>
        <w:t>错误</w:t>
      </w:r>
      <w:r w:rsidRPr="001972EE">
        <w:rPr>
          <w:rFonts w:eastAsia="SimSun"/>
          <w:lang w:eastAsia="zh-CN"/>
        </w:rPr>
        <w:t>。</w:t>
      </w:r>
    </w:p>
    <w:p w14:paraId="40CEEDEB" w14:textId="77777777" w:rsidR="001972EE" w:rsidRPr="001972EE" w:rsidRDefault="001972EE" w:rsidP="001972EE">
      <w:pPr>
        <w:numPr>
          <w:ilvl w:val="1"/>
          <w:numId w:val="15"/>
        </w:numPr>
        <w:rPr>
          <w:rFonts w:eastAsia="SimSun"/>
          <w:lang w:eastAsia="zh-CN"/>
        </w:rPr>
      </w:pPr>
      <w:r w:rsidRPr="001972EE">
        <w:rPr>
          <w:rFonts w:eastAsia="SimSun"/>
          <w:b/>
          <w:bCs/>
          <w:lang w:eastAsia="zh-CN"/>
        </w:rPr>
        <w:t>大模型</w:t>
      </w:r>
      <w:r w:rsidRPr="001972EE">
        <w:rPr>
          <w:rFonts w:eastAsia="SimSun"/>
          <w:b/>
          <w:bCs/>
          <w:lang w:eastAsia="zh-CN"/>
        </w:rPr>
        <w:t xml:space="preserve"> (V3)</w:t>
      </w:r>
      <w:r w:rsidRPr="001972EE">
        <w:rPr>
          <w:rFonts w:eastAsia="SimSun"/>
          <w:lang w:eastAsia="zh-CN"/>
        </w:rPr>
        <w:t>：具备</w:t>
      </w:r>
      <w:r w:rsidRPr="001972EE">
        <w:rPr>
          <w:rFonts w:eastAsia="SimSun"/>
          <w:lang w:eastAsia="zh-CN"/>
        </w:rPr>
        <w:t>**“</w:t>
      </w:r>
      <w:r w:rsidRPr="001972EE">
        <w:rPr>
          <w:rFonts w:eastAsia="SimSun"/>
          <w:lang w:eastAsia="zh-CN"/>
        </w:rPr>
        <w:t>认知抑制</w:t>
      </w:r>
      <w:r w:rsidRPr="001972EE">
        <w:rPr>
          <w:rFonts w:eastAsia="SimSun"/>
          <w:lang w:eastAsia="zh-CN"/>
        </w:rPr>
        <w:t xml:space="preserve">” (Cognitive Inhibition)** </w:t>
      </w:r>
      <w:r w:rsidRPr="001972EE">
        <w:rPr>
          <w:rFonts w:eastAsia="SimSun"/>
          <w:lang w:eastAsia="zh-CN"/>
        </w:rPr>
        <w:t>能力。</w:t>
      </w:r>
      <w:r w:rsidRPr="001972EE">
        <w:rPr>
          <w:rFonts w:eastAsia="SimSun"/>
          <w:lang w:eastAsia="zh-CN"/>
        </w:rPr>
        <w:t>“</w:t>
      </w:r>
      <w:r w:rsidRPr="001972EE">
        <w:rPr>
          <w:rFonts w:eastAsia="SimSun"/>
          <w:lang w:eastAsia="zh-CN"/>
        </w:rPr>
        <w:t>虽然</w:t>
      </w:r>
      <w:r w:rsidRPr="001972EE">
        <w:rPr>
          <w:rFonts w:eastAsia="SimSun"/>
          <w:lang w:eastAsia="zh-CN"/>
        </w:rPr>
        <w:t xml:space="preserve"> A </w:t>
      </w:r>
      <w:r w:rsidRPr="001972EE">
        <w:rPr>
          <w:rFonts w:eastAsia="SimSun"/>
          <w:lang w:eastAsia="zh-CN"/>
        </w:rPr>
        <w:t>看起来很对，但因为它是</w:t>
      </w:r>
      <w:r w:rsidRPr="001972EE">
        <w:rPr>
          <w:rFonts w:eastAsia="SimSun"/>
          <w:lang w:eastAsia="zh-CN"/>
        </w:rPr>
        <w:t xml:space="preserve"> NOTA </w:t>
      </w:r>
      <w:r w:rsidRPr="001972EE">
        <w:rPr>
          <w:rFonts w:eastAsia="SimSun"/>
          <w:lang w:eastAsia="zh-CN"/>
        </w:rPr>
        <w:t>题，只要有</w:t>
      </w:r>
      <w:r w:rsidRPr="001972EE">
        <w:rPr>
          <w:rFonts w:eastAsia="SimSun"/>
          <w:lang w:eastAsia="zh-CN"/>
        </w:rPr>
        <w:t xml:space="preserve"> 1% </w:t>
      </w:r>
      <w:r w:rsidRPr="001972EE">
        <w:rPr>
          <w:rFonts w:eastAsia="SimSun"/>
          <w:lang w:eastAsia="zh-CN"/>
        </w:rPr>
        <w:t>的错就是全错。所以我必须放弃</w:t>
      </w:r>
      <w:r w:rsidRPr="001972EE">
        <w:rPr>
          <w:rFonts w:eastAsia="SimSun"/>
          <w:lang w:eastAsia="zh-CN"/>
        </w:rPr>
        <w:t xml:space="preserve"> A</w:t>
      </w:r>
      <w:r w:rsidRPr="001972EE">
        <w:rPr>
          <w:rFonts w:eastAsia="SimSun"/>
          <w:lang w:eastAsia="zh-CN"/>
        </w:rPr>
        <w:t>，去选</w:t>
      </w:r>
      <w:r w:rsidRPr="001972EE">
        <w:rPr>
          <w:rFonts w:eastAsia="SimSun"/>
          <w:lang w:eastAsia="zh-CN"/>
        </w:rPr>
        <w:t xml:space="preserve"> D</w:t>
      </w:r>
      <w:r w:rsidRPr="001972EE">
        <w:rPr>
          <w:rFonts w:eastAsia="SimSun"/>
          <w:lang w:eastAsia="zh-CN"/>
        </w:rPr>
        <w:t>。</w:t>
      </w:r>
      <w:r w:rsidRPr="001972EE">
        <w:rPr>
          <w:rFonts w:eastAsia="SimSun"/>
          <w:lang w:eastAsia="zh-CN"/>
        </w:rPr>
        <w:t>” $\</w:t>
      </w:r>
      <w:proofErr w:type="spellStart"/>
      <w:r w:rsidRPr="001972EE">
        <w:rPr>
          <w:rFonts w:eastAsia="SimSun"/>
          <w:lang w:eastAsia="zh-CN"/>
        </w:rPr>
        <w:t>rightarrow</w:t>
      </w:r>
      <w:proofErr w:type="spellEnd"/>
      <w:r w:rsidRPr="001972EE">
        <w:rPr>
          <w:rFonts w:eastAsia="SimSun"/>
          <w:lang w:eastAsia="zh-CN"/>
        </w:rPr>
        <w:t xml:space="preserve">$ </w:t>
      </w:r>
      <w:r w:rsidRPr="001972EE">
        <w:rPr>
          <w:rFonts w:eastAsia="SimSun"/>
          <w:b/>
          <w:bCs/>
          <w:lang w:eastAsia="zh-CN"/>
        </w:rPr>
        <w:t>正确</w:t>
      </w:r>
      <w:r w:rsidRPr="001972EE">
        <w:rPr>
          <w:rFonts w:eastAsia="SimSun"/>
          <w:lang w:eastAsia="zh-CN"/>
        </w:rPr>
        <w:t>。</w:t>
      </w:r>
    </w:p>
    <w:p w14:paraId="5D8A32FA" w14:textId="77777777" w:rsidR="001972EE" w:rsidRPr="001972EE" w:rsidRDefault="001972EE" w:rsidP="001972EE">
      <w:pPr>
        <w:rPr>
          <w:rFonts w:eastAsia="SimSun"/>
          <w:lang w:eastAsia="zh-CN"/>
        </w:rPr>
      </w:pPr>
      <w:r w:rsidRPr="001972EE">
        <w:rPr>
          <w:rFonts w:eastAsia="SimSun"/>
          <w:b/>
          <w:bCs/>
          <w:lang w:eastAsia="zh-CN"/>
        </w:rPr>
        <w:t>结论</w:t>
      </w:r>
      <w:r w:rsidRPr="001972EE">
        <w:rPr>
          <w:rFonts w:eastAsia="SimSun"/>
          <w:lang w:eastAsia="zh-CN"/>
        </w:rPr>
        <w:t>：</w:t>
      </w:r>
      <w:r w:rsidRPr="001972EE">
        <w:rPr>
          <w:rFonts w:eastAsia="SimSun"/>
          <w:lang w:eastAsia="zh-CN"/>
        </w:rPr>
        <w:t xml:space="preserve">NOTA </w:t>
      </w:r>
      <w:r w:rsidRPr="001972EE">
        <w:rPr>
          <w:rFonts w:eastAsia="SimSun"/>
          <w:lang w:eastAsia="zh-CN"/>
        </w:rPr>
        <w:t>题型强迫模型从</w:t>
      </w:r>
      <w:r w:rsidRPr="001972EE">
        <w:rPr>
          <w:rFonts w:eastAsia="SimSun"/>
          <w:lang w:eastAsia="zh-CN"/>
        </w:rPr>
        <w:t xml:space="preserve"> </w:t>
      </w:r>
      <w:r w:rsidRPr="001972EE">
        <w:rPr>
          <w:rFonts w:eastAsia="SimSun"/>
          <w:b/>
          <w:bCs/>
          <w:lang w:eastAsia="zh-CN"/>
        </w:rPr>
        <w:t>“</w:t>
      </w:r>
      <w:r w:rsidRPr="001972EE">
        <w:rPr>
          <w:rFonts w:eastAsia="SimSun"/>
          <w:b/>
          <w:bCs/>
          <w:lang w:eastAsia="zh-CN"/>
        </w:rPr>
        <w:t>比较模式</w:t>
      </w:r>
      <w:r w:rsidRPr="001972EE">
        <w:rPr>
          <w:rFonts w:eastAsia="SimSun"/>
          <w:b/>
          <w:bCs/>
          <w:lang w:eastAsia="zh-CN"/>
        </w:rPr>
        <w:t xml:space="preserve"> (Comparison Mode)”</w:t>
      </w:r>
      <w:r w:rsidRPr="001972EE">
        <w:rPr>
          <w:rFonts w:eastAsia="SimSun"/>
          <w:lang w:eastAsia="zh-CN"/>
        </w:rPr>
        <w:t xml:space="preserve"> </w:t>
      </w:r>
      <w:r w:rsidRPr="001972EE">
        <w:rPr>
          <w:rFonts w:eastAsia="SimSun"/>
          <w:lang w:eastAsia="zh-CN"/>
        </w:rPr>
        <w:t>切换到</w:t>
      </w:r>
      <w:r w:rsidRPr="001972EE">
        <w:rPr>
          <w:rFonts w:eastAsia="SimSun"/>
          <w:lang w:eastAsia="zh-CN"/>
        </w:rPr>
        <w:t xml:space="preserve"> </w:t>
      </w:r>
      <w:r w:rsidRPr="001972EE">
        <w:rPr>
          <w:rFonts w:eastAsia="SimSun"/>
          <w:b/>
          <w:bCs/>
          <w:lang w:eastAsia="zh-CN"/>
        </w:rPr>
        <w:t>“</w:t>
      </w:r>
      <w:r w:rsidRPr="001972EE">
        <w:rPr>
          <w:rFonts w:eastAsia="SimSun"/>
          <w:b/>
          <w:bCs/>
          <w:lang w:eastAsia="zh-CN"/>
        </w:rPr>
        <w:t>验证模式</w:t>
      </w:r>
      <w:r w:rsidRPr="001972EE">
        <w:rPr>
          <w:rFonts w:eastAsia="SimSun"/>
          <w:b/>
          <w:bCs/>
          <w:lang w:eastAsia="zh-CN"/>
        </w:rPr>
        <w:t xml:space="preserve"> (Verification Mode</w:t>
      </w:r>
      <w:proofErr w:type="gramStart"/>
      <w:r w:rsidRPr="001972EE">
        <w:rPr>
          <w:rFonts w:eastAsia="SimSun"/>
          <w:b/>
          <w:bCs/>
          <w:lang w:eastAsia="zh-CN"/>
        </w:rPr>
        <w:t>)”</w:t>
      </w:r>
      <w:r w:rsidRPr="001972EE">
        <w:rPr>
          <w:rFonts w:eastAsia="SimSun"/>
          <w:lang w:eastAsia="zh-CN"/>
        </w:rPr>
        <w:t>。</w:t>
      </w:r>
      <w:proofErr w:type="gramEnd"/>
      <w:r w:rsidRPr="001972EE">
        <w:rPr>
          <w:rFonts w:eastAsia="SimSun"/>
          <w:lang w:eastAsia="zh-CN"/>
        </w:rPr>
        <w:t>小模型死在了无法进行高精度的验证。</w:t>
      </w:r>
    </w:p>
    <w:p w14:paraId="61A6C07C" w14:textId="77777777" w:rsidR="001972EE" w:rsidRPr="001972EE" w:rsidRDefault="001972EE" w:rsidP="001972EE">
      <w:pPr>
        <w:rPr>
          <w:rFonts w:eastAsia="SimSun"/>
          <w:b/>
          <w:bCs/>
          <w:lang w:eastAsia="zh-CN"/>
        </w:rPr>
      </w:pPr>
      <w:r w:rsidRPr="001972EE">
        <w:rPr>
          <w:rFonts w:eastAsia="SimSun"/>
          <w:b/>
          <w:bCs/>
          <w:lang w:eastAsia="zh-CN"/>
        </w:rPr>
        <w:t>为什么</w:t>
      </w:r>
      <w:r w:rsidRPr="001972EE">
        <w:rPr>
          <w:rFonts w:eastAsia="SimSun"/>
          <w:b/>
          <w:bCs/>
          <w:lang w:eastAsia="zh-CN"/>
        </w:rPr>
        <w:t xml:space="preserve"> DeepSeek Chat </w:t>
      </w:r>
      <w:r w:rsidRPr="001972EE">
        <w:rPr>
          <w:rFonts w:eastAsia="SimSun"/>
          <w:b/>
          <w:bCs/>
          <w:lang w:eastAsia="zh-CN"/>
        </w:rPr>
        <w:t>能拿</w:t>
      </w:r>
      <w:r w:rsidRPr="001972EE">
        <w:rPr>
          <w:rFonts w:eastAsia="SimSun"/>
          <w:b/>
          <w:bCs/>
          <w:lang w:eastAsia="zh-CN"/>
        </w:rPr>
        <w:t xml:space="preserve"> 95%</w:t>
      </w:r>
      <w:r w:rsidRPr="001972EE">
        <w:rPr>
          <w:rFonts w:eastAsia="SimSun"/>
          <w:b/>
          <w:bCs/>
          <w:lang w:eastAsia="zh-CN"/>
        </w:rPr>
        <w:t>？</w:t>
      </w:r>
    </w:p>
    <w:p w14:paraId="55333B2C" w14:textId="77777777" w:rsidR="001972EE" w:rsidRPr="001972EE" w:rsidRDefault="001972EE" w:rsidP="001972EE">
      <w:pPr>
        <w:rPr>
          <w:rFonts w:eastAsia="SimSun"/>
          <w:lang w:eastAsia="zh-CN"/>
        </w:rPr>
      </w:pPr>
      <w:r w:rsidRPr="001972EE">
        <w:rPr>
          <w:rFonts w:eastAsia="SimSun"/>
          <w:lang w:eastAsia="zh-CN"/>
        </w:rPr>
        <w:t>如果单纯是题目出偏了（</w:t>
      </w:r>
      <w:r w:rsidRPr="001972EE">
        <w:rPr>
          <w:rFonts w:eastAsia="SimSun"/>
          <w:lang w:eastAsia="zh-CN"/>
        </w:rPr>
        <w:t xml:space="preserve">Strictness </w:t>
      </w:r>
      <w:r w:rsidRPr="001972EE">
        <w:rPr>
          <w:rFonts w:eastAsia="SimSun"/>
          <w:lang w:eastAsia="zh-CN"/>
        </w:rPr>
        <w:t>过了头，变成抬杠），</w:t>
      </w:r>
      <w:r w:rsidRPr="001972EE">
        <w:rPr>
          <w:rFonts w:eastAsia="SimSun"/>
          <w:lang w:eastAsia="zh-CN"/>
        </w:rPr>
        <w:t xml:space="preserve">DeepSeek Chat </w:t>
      </w:r>
      <w:r w:rsidRPr="001972EE">
        <w:rPr>
          <w:rFonts w:eastAsia="SimSun"/>
          <w:lang w:eastAsia="zh-CN"/>
        </w:rPr>
        <w:t>应该也做不对。</w:t>
      </w:r>
    </w:p>
    <w:p w14:paraId="2971F6EE" w14:textId="77777777" w:rsidR="001972EE" w:rsidRPr="001972EE" w:rsidRDefault="001972EE" w:rsidP="001972EE">
      <w:pPr>
        <w:rPr>
          <w:rFonts w:eastAsia="SimSun"/>
          <w:lang w:eastAsia="zh-CN"/>
        </w:rPr>
      </w:pPr>
      <w:r w:rsidRPr="001972EE">
        <w:rPr>
          <w:rFonts w:eastAsia="SimSun"/>
          <w:lang w:eastAsia="zh-CN"/>
        </w:rPr>
        <w:t>它能拿</w:t>
      </w:r>
      <w:r w:rsidRPr="001972EE">
        <w:rPr>
          <w:rFonts w:eastAsia="SimSun"/>
          <w:lang w:eastAsia="zh-CN"/>
        </w:rPr>
        <w:t xml:space="preserve"> 95%</w:t>
      </w:r>
      <w:r w:rsidRPr="001972EE">
        <w:rPr>
          <w:rFonts w:eastAsia="SimSun"/>
          <w:lang w:eastAsia="zh-CN"/>
        </w:rPr>
        <w:t>，说明这些</w:t>
      </w:r>
      <w:r w:rsidRPr="001972EE">
        <w:rPr>
          <w:rFonts w:eastAsia="SimSun"/>
          <w:lang w:eastAsia="zh-CN"/>
        </w:rPr>
        <w:t xml:space="preserve"> </w:t>
      </w:r>
      <w:r w:rsidRPr="001972EE">
        <w:rPr>
          <w:rFonts w:eastAsia="SimSun"/>
          <w:b/>
          <w:bCs/>
          <w:lang w:eastAsia="zh-CN"/>
        </w:rPr>
        <w:t xml:space="preserve">Strictness </w:t>
      </w:r>
      <w:r w:rsidRPr="001972EE">
        <w:rPr>
          <w:rFonts w:eastAsia="SimSun"/>
          <w:b/>
          <w:bCs/>
          <w:lang w:eastAsia="zh-CN"/>
        </w:rPr>
        <w:t>是有逻辑可循的</w:t>
      </w:r>
      <w:r w:rsidRPr="001972EE">
        <w:rPr>
          <w:rFonts w:eastAsia="SimSun"/>
          <w:lang w:eastAsia="zh-CN"/>
        </w:rPr>
        <w:t>。这证明了：</w:t>
      </w:r>
    </w:p>
    <w:p w14:paraId="141ACA2D" w14:textId="77777777" w:rsidR="001972EE" w:rsidRPr="001972EE" w:rsidRDefault="001972EE" w:rsidP="001972EE">
      <w:pPr>
        <w:numPr>
          <w:ilvl w:val="0"/>
          <w:numId w:val="16"/>
        </w:numPr>
        <w:rPr>
          <w:rFonts w:eastAsia="SimSun"/>
          <w:lang w:eastAsia="zh-CN"/>
        </w:rPr>
      </w:pPr>
      <w:r w:rsidRPr="001972EE">
        <w:rPr>
          <w:rFonts w:eastAsia="SimSun"/>
          <w:lang w:eastAsia="zh-CN"/>
        </w:rPr>
        <w:t>题目中的陷阱不是</w:t>
      </w:r>
      <w:r w:rsidRPr="001972EE">
        <w:rPr>
          <w:rFonts w:eastAsia="SimSun"/>
          <w:lang w:eastAsia="zh-CN"/>
        </w:rPr>
        <w:t>“</w:t>
      </w:r>
      <w:r w:rsidRPr="001972EE">
        <w:rPr>
          <w:rFonts w:eastAsia="SimSun"/>
          <w:lang w:eastAsia="zh-CN"/>
        </w:rPr>
        <w:t>无理取闹</w:t>
      </w:r>
      <w:r w:rsidRPr="001972EE">
        <w:rPr>
          <w:rFonts w:eastAsia="SimSun"/>
          <w:lang w:eastAsia="zh-CN"/>
        </w:rPr>
        <w:t>”</w:t>
      </w:r>
      <w:r w:rsidRPr="001972EE">
        <w:rPr>
          <w:rFonts w:eastAsia="SimSun"/>
          <w:lang w:eastAsia="zh-CN"/>
        </w:rPr>
        <w:t>，而是基于</w:t>
      </w:r>
      <w:r w:rsidRPr="001972EE">
        <w:rPr>
          <w:rFonts w:eastAsia="SimSun"/>
          <w:b/>
          <w:bCs/>
          <w:lang w:eastAsia="zh-CN"/>
        </w:rPr>
        <w:t>真实存在的医学细微差别</w:t>
      </w:r>
      <w:r w:rsidRPr="001972EE">
        <w:rPr>
          <w:rFonts w:eastAsia="SimSun"/>
          <w:b/>
          <w:bCs/>
          <w:lang w:eastAsia="zh-CN"/>
        </w:rPr>
        <w:t xml:space="preserve"> (Nuance)</w:t>
      </w:r>
      <w:r w:rsidRPr="001972EE">
        <w:rPr>
          <w:rFonts w:eastAsia="SimSun"/>
          <w:lang w:eastAsia="zh-CN"/>
        </w:rPr>
        <w:t>。</w:t>
      </w:r>
    </w:p>
    <w:p w14:paraId="62CADF49" w14:textId="77777777" w:rsidR="001972EE" w:rsidRPr="001972EE" w:rsidRDefault="001972EE" w:rsidP="001972EE">
      <w:pPr>
        <w:numPr>
          <w:ilvl w:val="0"/>
          <w:numId w:val="16"/>
        </w:numPr>
        <w:rPr>
          <w:rFonts w:eastAsia="SimSun"/>
          <w:lang w:eastAsia="zh-CN"/>
        </w:rPr>
      </w:pPr>
      <w:r w:rsidRPr="001972EE">
        <w:rPr>
          <w:rFonts w:eastAsia="SimSun"/>
          <w:lang w:eastAsia="zh-CN"/>
        </w:rPr>
        <w:t>大模型（</w:t>
      </w:r>
      <w:r w:rsidRPr="001972EE">
        <w:rPr>
          <w:rFonts w:eastAsia="SimSun"/>
          <w:lang w:eastAsia="zh-CN"/>
        </w:rPr>
        <w:t xml:space="preserve">DeepSeek V3, GPT-4 </w:t>
      </w:r>
      <w:r w:rsidRPr="001972EE">
        <w:rPr>
          <w:rFonts w:eastAsia="SimSun"/>
          <w:lang w:eastAsia="zh-CN"/>
        </w:rPr>
        <w:t>级别）已经具备了处理这种</w:t>
      </w:r>
      <w:r w:rsidRPr="001972EE">
        <w:rPr>
          <w:rFonts w:eastAsia="SimSun"/>
          <w:lang w:eastAsia="zh-CN"/>
        </w:rPr>
        <w:t xml:space="preserve"> Nuance </w:t>
      </w:r>
      <w:r w:rsidRPr="001972EE">
        <w:rPr>
          <w:rFonts w:eastAsia="SimSun"/>
          <w:lang w:eastAsia="zh-CN"/>
        </w:rPr>
        <w:t>的能力。</w:t>
      </w:r>
    </w:p>
    <w:p w14:paraId="1BE4E38A" w14:textId="77777777" w:rsidR="001972EE" w:rsidRPr="001972EE" w:rsidRDefault="001972EE" w:rsidP="001972EE">
      <w:pPr>
        <w:numPr>
          <w:ilvl w:val="0"/>
          <w:numId w:val="16"/>
        </w:numPr>
        <w:rPr>
          <w:rFonts w:eastAsia="SimSun"/>
          <w:lang w:eastAsia="zh-CN"/>
        </w:rPr>
      </w:pPr>
      <w:r w:rsidRPr="001972EE">
        <w:rPr>
          <w:rFonts w:eastAsia="SimSun"/>
          <w:lang w:eastAsia="zh-CN"/>
        </w:rPr>
        <w:t>小模型（</w:t>
      </w:r>
      <w:r w:rsidRPr="001972EE">
        <w:rPr>
          <w:rFonts w:eastAsia="SimSun"/>
          <w:lang w:eastAsia="zh-CN"/>
        </w:rPr>
        <w:t>7B</w:t>
      </w:r>
      <w:r w:rsidRPr="001972EE">
        <w:rPr>
          <w:rFonts w:eastAsia="SimSun"/>
          <w:lang w:eastAsia="zh-CN"/>
        </w:rPr>
        <w:t>）目前还处于</w:t>
      </w:r>
      <w:r w:rsidRPr="001972EE">
        <w:rPr>
          <w:rFonts w:eastAsia="SimSun"/>
          <w:lang w:eastAsia="zh-CN"/>
        </w:rPr>
        <w:t>“</w:t>
      </w:r>
      <w:r w:rsidRPr="001972EE">
        <w:rPr>
          <w:rFonts w:eastAsia="SimSun"/>
          <w:lang w:eastAsia="zh-CN"/>
        </w:rPr>
        <w:t>囫囵吞枣</w:t>
      </w:r>
      <w:r w:rsidRPr="001972EE">
        <w:rPr>
          <w:rFonts w:eastAsia="SimSun"/>
          <w:lang w:eastAsia="zh-CN"/>
        </w:rPr>
        <w:t>”</w:t>
      </w:r>
      <w:r w:rsidRPr="001972EE">
        <w:rPr>
          <w:rFonts w:eastAsia="SimSun"/>
          <w:lang w:eastAsia="zh-CN"/>
        </w:rPr>
        <w:t>的阶段，分辨不出</w:t>
      </w:r>
      <w:r w:rsidRPr="001972EE">
        <w:rPr>
          <w:rFonts w:eastAsia="SimSun"/>
          <w:lang w:eastAsia="zh-CN"/>
        </w:rPr>
        <w:t>“</w:t>
      </w:r>
      <w:r w:rsidRPr="001972EE">
        <w:rPr>
          <w:rFonts w:eastAsia="SimSun"/>
          <w:lang w:eastAsia="zh-CN"/>
        </w:rPr>
        <w:t>每年</w:t>
      </w:r>
      <w:r w:rsidRPr="001972EE">
        <w:rPr>
          <w:rFonts w:eastAsia="SimSun"/>
          <w:lang w:eastAsia="zh-CN"/>
        </w:rPr>
        <w:t>”</w:t>
      </w:r>
      <w:r w:rsidRPr="001972EE">
        <w:rPr>
          <w:rFonts w:eastAsia="SimSun"/>
          <w:lang w:eastAsia="zh-CN"/>
        </w:rPr>
        <w:t>和</w:t>
      </w:r>
      <w:r w:rsidRPr="001972EE">
        <w:rPr>
          <w:rFonts w:eastAsia="SimSun"/>
          <w:lang w:eastAsia="zh-CN"/>
        </w:rPr>
        <w:t>“1-2</w:t>
      </w:r>
      <w:r w:rsidRPr="001972EE">
        <w:rPr>
          <w:rFonts w:eastAsia="SimSun"/>
          <w:lang w:eastAsia="zh-CN"/>
        </w:rPr>
        <w:t>年</w:t>
      </w:r>
      <w:r w:rsidRPr="001972EE">
        <w:rPr>
          <w:rFonts w:eastAsia="SimSun"/>
          <w:lang w:eastAsia="zh-CN"/>
        </w:rPr>
        <w:t>”</w:t>
      </w:r>
      <w:r w:rsidRPr="001972EE">
        <w:rPr>
          <w:rFonts w:eastAsia="SimSun"/>
          <w:lang w:eastAsia="zh-CN"/>
        </w:rPr>
        <w:t>的逻辑权重。</w:t>
      </w:r>
    </w:p>
    <w:p w14:paraId="36F9EDD0" w14:textId="77777777" w:rsidR="001972EE" w:rsidRPr="001972EE" w:rsidRDefault="001972EE" w:rsidP="001972EE">
      <w:pPr>
        <w:rPr>
          <w:rFonts w:eastAsia="SimSun"/>
          <w:lang w:eastAsia="zh-CN"/>
        </w:rPr>
      </w:pPr>
      <w:r w:rsidRPr="001972EE">
        <w:rPr>
          <w:rFonts w:eastAsia="SimSun"/>
          <w:lang w:eastAsia="zh-CN"/>
        </w:rPr>
        <w:pict w14:anchorId="23251BC3">
          <v:rect id="_x0000_i1039" style="width:0;height:1.5pt" o:hralign="center" o:hrstd="t" o:hr="t" fillcolor="#a0a0a0" stroked="f"/>
        </w:pict>
      </w:r>
    </w:p>
    <w:p w14:paraId="2D2525BF" w14:textId="77777777" w:rsidR="001972EE" w:rsidRPr="001972EE" w:rsidRDefault="001972EE" w:rsidP="001972EE">
      <w:pPr>
        <w:rPr>
          <w:rFonts w:eastAsia="SimSun"/>
          <w:b/>
          <w:bCs/>
          <w:lang w:eastAsia="zh-CN"/>
        </w:rPr>
      </w:pPr>
      <w:r w:rsidRPr="001972EE">
        <w:rPr>
          <w:rFonts w:eastAsia="SimSun"/>
          <w:b/>
          <w:bCs/>
          <w:lang w:eastAsia="zh-CN"/>
        </w:rPr>
        <w:t>总结与建议</w:t>
      </w:r>
    </w:p>
    <w:p w14:paraId="0525DA6B" w14:textId="77777777" w:rsidR="001972EE" w:rsidRPr="001972EE" w:rsidRDefault="001972EE" w:rsidP="001972EE">
      <w:pPr>
        <w:rPr>
          <w:rFonts w:eastAsia="SimSun"/>
          <w:lang w:eastAsia="zh-CN"/>
        </w:rPr>
      </w:pPr>
      <w:r w:rsidRPr="001972EE">
        <w:rPr>
          <w:rFonts w:eastAsia="SimSun"/>
          <w:b/>
          <w:bCs/>
          <w:lang w:eastAsia="zh-CN"/>
        </w:rPr>
        <w:t>不要降低</w:t>
      </w:r>
      <w:r w:rsidRPr="001972EE">
        <w:rPr>
          <w:rFonts w:eastAsia="SimSun"/>
          <w:b/>
          <w:bCs/>
          <w:lang w:eastAsia="zh-CN"/>
        </w:rPr>
        <w:t xml:space="preserve"> Strictness</w:t>
      </w:r>
      <w:r w:rsidRPr="001972EE">
        <w:rPr>
          <w:rFonts w:eastAsia="SimSun"/>
          <w:b/>
          <w:bCs/>
          <w:lang w:eastAsia="zh-CN"/>
        </w:rPr>
        <w:t>，也不要怪罪</w:t>
      </w:r>
      <w:r w:rsidRPr="001972EE">
        <w:rPr>
          <w:rFonts w:eastAsia="SimSun"/>
          <w:b/>
          <w:bCs/>
          <w:lang w:eastAsia="zh-CN"/>
        </w:rPr>
        <w:t xml:space="preserve"> NOTA </w:t>
      </w:r>
      <w:r w:rsidRPr="001972EE">
        <w:rPr>
          <w:rFonts w:eastAsia="SimSun"/>
          <w:b/>
          <w:bCs/>
          <w:lang w:eastAsia="zh-CN"/>
        </w:rPr>
        <w:t>设计。</w:t>
      </w:r>
    </w:p>
    <w:p w14:paraId="18390008" w14:textId="77777777" w:rsidR="001972EE" w:rsidRPr="001972EE" w:rsidRDefault="001972EE" w:rsidP="001972EE">
      <w:pPr>
        <w:rPr>
          <w:rFonts w:eastAsia="SimSun"/>
          <w:lang w:eastAsia="zh-CN"/>
        </w:rPr>
      </w:pPr>
      <w:r w:rsidRPr="001972EE">
        <w:rPr>
          <w:rFonts w:eastAsia="SimSun"/>
          <w:lang w:eastAsia="zh-CN"/>
        </w:rPr>
        <w:t>现在的状态恰恰是最理想的：</w:t>
      </w:r>
    </w:p>
    <w:p w14:paraId="5DC2FF7B" w14:textId="77777777" w:rsidR="001972EE" w:rsidRPr="001972EE" w:rsidRDefault="001972EE" w:rsidP="001972EE">
      <w:pPr>
        <w:numPr>
          <w:ilvl w:val="0"/>
          <w:numId w:val="17"/>
        </w:numPr>
        <w:rPr>
          <w:rFonts w:eastAsia="SimSun"/>
          <w:lang w:eastAsia="zh-CN"/>
        </w:rPr>
      </w:pPr>
      <w:r w:rsidRPr="001972EE">
        <w:rPr>
          <w:rFonts w:eastAsia="SimSun"/>
          <w:b/>
          <w:bCs/>
          <w:lang w:eastAsia="zh-CN"/>
        </w:rPr>
        <w:t>区分度完美</w:t>
      </w:r>
      <w:r w:rsidRPr="001972EE">
        <w:rPr>
          <w:rFonts w:eastAsia="SimSun"/>
          <w:lang w:eastAsia="zh-CN"/>
        </w:rPr>
        <w:t>：一眼看穿谁是</w:t>
      </w:r>
      <w:r w:rsidRPr="001972EE">
        <w:rPr>
          <w:rFonts w:eastAsia="SimSun"/>
          <w:lang w:eastAsia="zh-CN"/>
        </w:rPr>
        <w:t xml:space="preserve"> 7B</w:t>
      </w:r>
      <w:r w:rsidRPr="001972EE">
        <w:rPr>
          <w:rFonts w:eastAsia="SimSun"/>
          <w:lang w:eastAsia="zh-CN"/>
        </w:rPr>
        <w:t>，谁是</w:t>
      </w:r>
      <w:r w:rsidRPr="001972EE">
        <w:rPr>
          <w:rFonts w:eastAsia="SimSun"/>
          <w:lang w:eastAsia="zh-CN"/>
        </w:rPr>
        <w:t xml:space="preserve"> SOTA</w:t>
      </w:r>
      <w:r w:rsidRPr="001972EE">
        <w:rPr>
          <w:rFonts w:eastAsia="SimSun"/>
          <w:lang w:eastAsia="zh-CN"/>
        </w:rPr>
        <w:t>。</w:t>
      </w:r>
    </w:p>
    <w:p w14:paraId="1CD003F4" w14:textId="77777777" w:rsidR="001972EE" w:rsidRPr="001972EE" w:rsidRDefault="001972EE" w:rsidP="001972EE">
      <w:pPr>
        <w:numPr>
          <w:ilvl w:val="0"/>
          <w:numId w:val="17"/>
        </w:numPr>
        <w:rPr>
          <w:rFonts w:eastAsia="SimSun"/>
          <w:lang w:eastAsia="zh-CN"/>
        </w:rPr>
      </w:pPr>
      <w:r w:rsidRPr="001972EE">
        <w:rPr>
          <w:rFonts w:eastAsia="SimSun"/>
          <w:b/>
          <w:bCs/>
          <w:lang w:eastAsia="zh-CN"/>
        </w:rPr>
        <w:t>上限极高</w:t>
      </w:r>
      <w:r w:rsidRPr="001972EE">
        <w:rPr>
          <w:rFonts w:eastAsia="SimSun"/>
          <w:lang w:eastAsia="zh-CN"/>
        </w:rPr>
        <w:t>：它不是简单的知识检索，而是逻辑推理的试金石。</w:t>
      </w:r>
    </w:p>
    <w:p w14:paraId="73345B30" w14:textId="77777777" w:rsidR="001972EE" w:rsidRPr="001972EE" w:rsidRDefault="001972EE" w:rsidP="001972EE">
      <w:pPr>
        <w:rPr>
          <w:rFonts w:eastAsia="SimSun"/>
          <w:lang w:eastAsia="zh-CN"/>
        </w:rPr>
      </w:pPr>
      <w:r w:rsidRPr="001972EE">
        <w:rPr>
          <w:rFonts w:eastAsia="SimSun"/>
          <w:b/>
          <w:bCs/>
          <w:lang w:eastAsia="zh-CN"/>
        </w:rPr>
        <w:t>如果你要写</w:t>
      </w:r>
      <w:r w:rsidRPr="001972EE">
        <w:rPr>
          <w:rFonts w:eastAsia="SimSun"/>
          <w:b/>
          <w:bCs/>
          <w:lang w:eastAsia="zh-CN"/>
        </w:rPr>
        <w:t xml:space="preserve"> Paper </w:t>
      </w:r>
      <w:r w:rsidRPr="001972EE">
        <w:rPr>
          <w:rFonts w:eastAsia="SimSun"/>
          <w:b/>
          <w:bCs/>
          <w:lang w:eastAsia="zh-CN"/>
        </w:rPr>
        <w:t>或报告，可以这样定性：</w:t>
      </w:r>
    </w:p>
    <w:p w14:paraId="3A9B3F71" w14:textId="77777777" w:rsidR="001972EE" w:rsidRPr="001972EE" w:rsidRDefault="001972EE" w:rsidP="001972EE">
      <w:pPr>
        <w:rPr>
          <w:rFonts w:eastAsia="SimSun"/>
          <w:lang w:eastAsia="zh-CN"/>
        </w:rPr>
      </w:pPr>
      <w:r w:rsidRPr="001972EE">
        <w:rPr>
          <w:rFonts w:eastAsia="SimSun"/>
          <w:lang w:eastAsia="zh-CN"/>
        </w:rPr>
        <w:t xml:space="preserve">"The poor performance of smaller models on the NOTA benchmark is not due to flawed question design, but rather a </w:t>
      </w:r>
      <w:r w:rsidRPr="001972EE">
        <w:rPr>
          <w:rFonts w:eastAsia="SimSun"/>
          <w:b/>
          <w:bCs/>
          <w:lang w:eastAsia="zh-CN"/>
        </w:rPr>
        <w:t>failure of precision constraint</w:t>
      </w:r>
      <w:r w:rsidRPr="001972EE">
        <w:rPr>
          <w:rFonts w:eastAsia="SimSun"/>
          <w:lang w:eastAsia="zh-CN"/>
        </w:rPr>
        <w:t xml:space="preserve">. Small models exhibit a </w:t>
      </w:r>
      <w:r w:rsidRPr="001972EE">
        <w:rPr>
          <w:rFonts w:eastAsia="SimSun"/>
          <w:b/>
          <w:bCs/>
          <w:lang w:eastAsia="zh-CN"/>
        </w:rPr>
        <w:t>'Heuristic Dominance'</w:t>
      </w:r>
      <w:r w:rsidRPr="001972EE">
        <w:rPr>
          <w:rFonts w:eastAsia="SimSun"/>
          <w:lang w:eastAsia="zh-CN"/>
        </w:rPr>
        <w:t xml:space="preserve"> (relying on plausible-sounding answers), whereas larger models demonstrate </w:t>
      </w:r>
      <w:r w:rsidRPr="001972EE">
        <w:rPr>
          <w:rFonts w:eastAsia="SimSun"/>
          <w:b/>
          <w:bCs/>
          <w:lang w:eastAsia="zh-CN"/>
        </w:rPr>
        <w:t>'Logical Inhibition'</w:t>
      </w:r>
      <w:r w:rsidRPr="001972EE">
        <w:rPr>
          <w:rFonts w:eastAsia="SimSun"/>
          <w:lang w:eastAsia="zh-CN"/>
        </w:rPr>
        <w:t xml:space="preserve"> (the ability to reject a 99% correct answer due to a 1% fatal flaw)."</w:t>
      </w:r>
    </w:p>
    <w:p w14:paraId="70DDA764" w14:textId="77777777" w:rsidR="001972EE" w:rsidRPr="001972EE" w:rsidRDefault="001972EE" w:rsidP="001972EE">
      <w:pPr>
        <w:rPr>
          <w:rFonts w:eastAsia="SimSun"/>
          <w:lang w:eastAsia="zh-CN"/>
        </w:rPr>
      </w:pPr>
      <w:r w:rsidRPr="001972EE">
        <w:rPr>
          <w:rFonts w:eastAsia="SimSun"/>
          <w:lang w:eastAsia="zh-CN"/>
        </w:rPr>
        <w:lastRenderedPageBreak/>
        <w:t>（小模型在</w:t>
      </w:r>
      <w:r w:rsidRPr="001972EE">
        <w:rPr>
          <w:rFonts w:eastAsia="SimSun"/>
          <w:lang w:eastAsia="zh-CN"/>
        </w:rPr>
        <w:t xml:space="preserve"> NOTA </w:t>
      </w:r>
      <w:r w:rsidRPr="001972EE">
        <w:rPr>
          <w:rFonts w:eastAsia="SimSun"/>
          <w:lang w:eastAsia="zh-CN"/>
        </w:rPr>
        <w:t>上的失败并非题目设计缺陷，而是</w:t>
      </w:r>
      <w:r w:rsidRPr="001972EE">
        <w:rPr>
          <w:rFonts w:eastAsia="SimSun"/>
          <w:b/>
          <w:bCs/>
          <w:lang w:eastAsia="zh-CN"/>
        </w:rPr>
        <w:t>精度约束的失败</w:t>
      </w:r>
      <w:r w:rsidRPr="001972EE">
        <w:rPr>
          <w:rFonts w:eastAsia="SimSun"/>
          <w:lang w:eastAsia="zh-CN"/>
        </w:rPr>
        <w:t>。小模型表现出</w:t>
      </w:r>
      <w:r w:rsidRPr="001972EE">
        <w:rPr>
          <w:rFonts w:eastAsia="SimSun"/>
          <w:lang w:eastAsia="zh-CN"/>
        </w:rPr>
        <w:t>**“</w:t>
      </w:r>
      <w:r w:rsidRPr="001972EE">
        <w:rPr>
          <w:rFonts w:eastAsia="SimSun"/>
          <w:lang w:eastAsia="zh-CN"/>
        </w:rPr>
        <w:t>启发式主导</w:t>
      </w:r>
      <w:r w:rsidRPr="001972EE">
        <w:rPr>
          <w:rFonts w:eastAsia="SimSun"/>
          <w:lang w:eastAsia="zh-CN"/>
        </w:rPr>
        <w:t>”</w:t>
      </w:r>
      <w:r w:rsidRPr="001972EE">
        <w:rPr>
          <w:rFonts w:eastAsia="SimSun"/>
          <w:b/>
          <w:bCs/>
          <w:lang w:eastAsia="zh-CN"/>
        </w:rPr>
        <w:t>（依赖听起来合理的答案），而大模型展示了</w:t>
      </w:r>
      <w:r w:rsidRPr="001972EE">
        <w:rPr>
          <w:rFonts w:eastAsia="SimSun"/>
          <w:lang w:eastAsia="zh-CN"/>
        </w:rPr>
        <w:t>“</w:t>
      </w:r>
      <w:r w:rsidRPr="001972EE">
        <w:rPr>
          <w:rFonts w:eastAsia="SimSun"/>
          <w:lang w:eastAsia="zh-CN"/>
        </w:rPr>
        <w:t>逻辑抑制</w:t>
      </w:r>
      <w:r w:rsidRPr="001972EE">
        <w:rPr>
          <w:rFonts w:eastAsia="SimSun"/>
          <w:lang w:eastAsia="zh-CN"/>
        </w:rPr>
        <w:t>”**</w:t>
      </w:r>
      <w:r w:rsidRPr="001972EE">
        <w:rPr>
          <w:rFonts w:eastAsia="SimSun"/>
          <w:lang w:eastAsia="zh-CN"/>
        </w:rPr>
        <w:t>能力（因为</w:t>
      </w:r>
      <w:r w:rsidRPr="001972EE">
        <w:rPr>
          <w:rFonts w:eastAsia="SimSun"/>
          <w:lang w:eastAsia="zh-CN"/>
        </w:rPr>
        <w:t xml:space="preserve"> 1% </w:t>
      </w:r>
      <w:r w:rsidRPr="001972EE">
        <w:rPr>
          <w:rFonts w:eastAsia="SimSun"/>
          <w:lang w:eastAsia="zh-CN"/>
        </w:rPr>
        <w:t>的致命缺陷而拒绝</w:t>
      </w:r>
      <w:r w:rsidRPr="001972EE">
        <w:rPr>
          <w:rFonts w:eastAsia="SimSun"/>
          <w:lang w:eastAsia="zh-CN"/>
        </w:rPr>
        <w:t xml:space="preserve"> 99% </w:t>
      </w:r>
      <w:r w:rsidRPr="001972EE">
        <w:rPr>
          <w:rFonts w:eastAsia="SimSun"/>
          <w:lang w:eastAsia="zh-CN"/>
        </w:rPr>
        <w:t>正确的选项）。）</w:t>
      </w:r>
    </w:p>
    <w:p w14:paraId="026BA343" w14:textId="77777777" w:rsidR="001972EE" w:rsidRPr="001972EE" w:rsidRDefault="001972EE" w:rsidP="001972EE">
      <w:pPr>
        <w:rPr>
          <w:rFonts w:eastAsia="SimSun"/>
          <w:lang w:eastAsia="zh-CN"/>
        </w:rPr>
      </w:pPr>
      <w:r w:rsidRPr="001972EE">
        <w:rPr>
          <w:rFonts w:eastAsia="SimSun"/>
          <w:lang w:eastAsia="zh-CN"/>
        </w:rPr>
        <w:t>这一句话，就能把你的</w:t>
      </w:r>
      <w:r w:rsidRPr="001972EE">
        <w:rPr>
          <w:rFonts w:eastAsia="SimSun"/>
          <w:lang w:eastAsia="zh-CN"/>
        </w:rPr>
        <w:t xml:space="preserve"> Benchmark </w:t>
      </w:r>
      <w:r w:rsidRPr="001972EE">
        <w:rPr>
          <w:rFonts w:eastAsia="SimSun"/>
          <w:lang w:eastAsia="zh-CN"/>
        </w:rPr>
        <w:t>拔高到测试</w:t>
      </w:r>
      <w:r w:rsidRPr="001972EE">
        <w:rPr>
          <w:rFonts w:eastAsia="SimSun"/>
          <w:lang w:eastAsia="zh-CN"/>
        </w:rPr>
        <w:t xml:space="preserve"> </w:t>
      </w:r>
      <w:r w:rsidRPr="001972EE">
        <w:rPr>
          <w:rFonts w:eastAsia="SimSun"/>
          <w:b/>
          <w:bCs/>
          <w:lang w:eastAsia="zh-CN"/>
        </w:rPr>
        <w:t xml:space="preserve">LLM </w:t>
      </w:r>
      <w:r w:rsidRPr="001972EE">
        <w:rPr>
          <w:rFonts w:eastAsia="SimSun"/>
          <w:b/>
          <w:bCs/>
          <w:lang w:eastAsia="zh-CN"/>
        </w:rPr>
        <w:t>推理机制</w:t>
      </w:r>
      <w:r w:rsidRPr="001972EE">
        <w:rPr>
          <w:rFonts w:eastAsia="SimSun"/>
          <w:lang w:eastAsia="zh-CN"/>
        </w:rPr>
        <w:t xml:space="preserve"> </w:t>
      </w:r>
      <w:r w:rsidRPr="001972EE">
        <w:rPr>
          <w:rFonts w:eastAsia="SimSun"/>
          <w:lang w:eastAsia="zh-CN"/>
        </w:rPr>
        <w:t>的高度。</w:t>
      </w:r>
    </w:p>
    <w:p w14:paraId="06EFEB25" w14:textId="77777777" w:rsidR="001972EE" w:rsidRPr="001972EE" w:rsidRDefault="001972EE" w:rsidP="001972EE">
      <w:pPr>
        <w:rPr>
          <w:rFonts w:eastAsia="SimSun" w:hint="eastAsia"/>
          <w:lang w:eastAsia="zh-CN"/>
        </w:rPr>
      </w:pPr>
    </w:p>
    <w:p w14:paraId="2AB3C087" w14:textId="77777777" w:rsidR="001972EE" w:rsidRPr="001972EE" w:rsidRDefault="001972EE" w:rsidP="001972EE">
      <w:pPr>
        <w:rPr>
          <w:rFonts w:eastAsia="SimSun" w:hint="eastAsia"/>
          <w:lang w:eastAsia="zh-CN"/>
        </w:rPr>
      </w:pPr>
    </w:p>
    <w:sectPr w:rsidR="001972EE" w:rsidRPr="001972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6A6E3" w14:textId="77777777" w:rsidR="00AE1FC3" w:rsidRDefault="00AE1FC3" w:rsidP="001972EE">
      <w:pPr>
        <w:spacing w:after="0" w:line="240" w:lineRule="auto"/>
      </w:pPr>
      <w:r>
        <w:separator/>
      </w:r>
    </w:p>
  </w:endnote>
  <w:endnote w:type="continuationSeparator" w:id="0">
    <w:p w14:paraId="44084930" w14:textId="77777777" w:rsidR="00AE1FC3" w:rsidRDefault="00AE1FC3" w:rsidP="001972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94F0E" w14:textId="77777777" w:rsidR="00AE1FC3" w:rsidRDefault="00AE1FC3" w:rsidP="001972EE">
      <w:pPr>
        <w:spacing w:after="0" w:line="240" w:lineRule="auto"/>
      </w:pPr>
      <w:r>
        <w:separator/>
      </w:r>
    </w:p>
  </w:footnote>
  <w:footnote w:type="continuationSeparator" w:id="0">
    <w:p w14:paraId="1239AD5E" w14:textId="77777777" w:rsidR="00AE1FC3" w:rsidRDefault="00AE1FC3" w:rsidP="001972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663307"/>
    <w:multiLevelType w:val="multilevel"/>
    <w:tmpl w:val="BFB6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BB5612"/>
    <w:multiLevelType w:val="multilevel"/>
    <w:tmpl w:val="4BDE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FE29CC"/>
    <w:multiLevelType w:val="multilevel"/>
    <w:tmpl w:val="5294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E535B5"/>
    <w:multiLevelType w:val="hybridMultilevel"/>
    <w:tmpl w:val="56DE1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2403FD"/>
    <w:multiLevelType w:val="multilevel"/>
    <w:tmpl w:val="5A0C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566737"/>
    <w:multiLevelType w:val="multilevel"/>
    <w:tmpl w:val="D7CE9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79427A"/>
    <w:multiLevelType w:val="multilevel"/>
    <w:tmpl w:val="2642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8A2A3D"/>
    <w:multiLevelType w:val="multilevel"/>
    <w:tmpl w:val="3214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496875">
    <w:abstractNumId w:val="8"/>
  </w:num>
  <w:num w:numId="2" w16cid:durableId="1652714541">
    <w:abstractNumId w:val="6"/>
  </w:num>
  <w:num w:numId="3" w16cid:durableId="180779690">
    <w:abstractNumId w:val="5"/>
  </w:num>
  <w:num w:numId="4" w16cid:durableId="337540684">
    <w:abstractNumId w:val="4"/>
  </w:num>
  <w:num w:numId="5" w16cid:durableId="682628311">
    <w:abstractNumId w:val="7"/>
  </w:num>
  <w:num w:numId="6" w16cid:durableId="1455639225">
    <w:abstractNumId w:val="3"/>
  </w:num>
  <w:num w:numId="7" w16cid:durableId="1960722680">
    <w:abstractNumId w:val="2"/>
  </w:num>
  <w:num w:numId="8" w16cid:durableId="97143908">
    <w:abstractNumId w:val="1"/>
  </w:num>
  <w:num w:numId="9" w16cid:durableId="1674994313">
    <w:abstractNumId w:val="0"/>
  </w:num>
  <w:num w:numId="10" w16cid:durableId="1517184999">
    <w:abstractNumId w:val="9"/>
  </w:num>
  <w:num w:numId="11" w16cid:durableId="2077240712">
    <w:abstractNumId w:val="15"/>
  </w:num>
  <w:num w:numId="12" w16cid:durableId="478351321">
    <w:abstractNumId w:val="16"/>
  </w:num>
  <w:num w:numId="13" w16cid:durableId="599220956">
    <w:abstractNumId w:val="14"/>
  </w:num>
  <w:num w:numId="14" w16cid:durableId="387845264">
    <w:abstractNumId w:val="12"/>
  </w:num>
  <w:num w:numId="15" w16cid:durableId="1759254972">
    <w:abstractNumId w:val="13"/>
  </w:num>
  <w:num w:numId="16" w16cid:durableId="1177887410">
    <w:abstractNumId w:val="10"/>
  </w:num>
  <w:num w:numId="17" w16cid:durableId="21399512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2EE"/>
    <w:rsid w:val="0029639D"/>
    <w:rsid w:val="003034FC"/>
    <w:rsid w:val="00326F90"/>
    <w:rsid w:val="00A40B6B"/>
    <w:rsid w:val="00AA1D8D"/>
    <w:rsid w:val="00AE1FC3"/>
    <w:rsid w:val="00B47730"/>
    <w:rsid w:val="00BB585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03387C"/>
  <w14:defaultImageDpi w14:val="300"/>
  <w15:docId w15:val="{A9CCE4F9-65DE-4995-9B92-0B2385188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6</Pages>
  <Words>671</Words>
  <Characters>3828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Fu Franklin</cp:lastModifiedBy>
  <cp:revision>2</cp:revision>
  <dcterms:created xsi:type="dcterms:W3CDTF">2013-12-23T23:15:00Z</dcterms:created>
  <dcterms:modified xsi:type="dcterms:W3CDTF">2026-02-06T06:14:00Z</dcterms:modified>
  <cp:category/>
</cp:coreProperties>
</file>